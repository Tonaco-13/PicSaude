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32"/>
        </w:rPr>
        <w:t>From Pix to Care Rails: A Common Architectural Core for Prescriptions, Lab Orders, Reports, and Dispensing</w:t>
      </w:r>
    </w:p>
    <w:p>
      <w:pPr>
        <w:jc w:val="center"/>
      </w:pPr>
      <w:r>
        <w:rPr>
          <w:rFonts w:ascii="Times New Roman" w:hAnsi="Times New Roman"/>
          <w:sz w:val="22"/>
        </w:rPr>
        <w:t>Fabiano Tonaco Borges</w:t>
      </w:r>
    </w:p>
    <w:p>
      <w:pPr>
        <w:jc w:val="center"/>
      </w:pPr>
      <w:r>
        <w:rPr>
          <w:rFonts w:ascii="Times New Roman" w:hAnsi="Times New Roman"/>
          <w:sz w:val="19"/>
        </w:rPr>
        <w:t>Centro de Tecnologia e Geociencias (CTG), Universidade Federal de Pernambuco (UFPE), Recife, Brazil</w:t>
      </w:r>
    </w:p>
    <w:p>
      <w:pPr>
        <w:spacing w:after="200"/>
        <w:jc w:val="center"/>
      </w:pPr>
      <w:r>
        <w:rPr>
          <w:rFonts w:ascii="Times New Roman" w:hAnsi="Times New Roman"/>
          <w:i/>
          <w:color w:val="888888"/>
          <w:sz w:val="18"/>
        </w:rPr>
        <w:t>[TODO: co-authors, departments, e-mails / ORCID]</w:t>
      </w:r>
    </w:p>
    <w:p>
      <w:pPr>
        <w:jc w:val="both"/>
      </w:pPr>
      <w:r>
        <w:rPr>
          <w:rFonts w:ascii="Times New Roman" w:hAnsi="Times New Roman"/>
          <w:b/>
          <w:i/>
          <w:sz w:val="19"/>
        </w:rPr>
        <w:t>Abstract—</w:t>
      </w:r>
      <w:r>
        <w:rPr>
          <w:rFonts w:ascii="Times New Roman" w:hAnsi="Times New Roman"/>
          <w:sz w:val="19"/>
        </w:rPr>
        <w:t>Health informatization in Brazil's public system (SUS) has advanced data interoperability (RNDS, e-SUS, FHIR), yet the traceability of the objects of care—prescriptions, lab orders, reports, appointments, referrals, and dispensing events—remains fragmented, with weak auditability and implicit custody. This paper proposes the traceable sanitary object as an architectural pattern: an abstraction defined by seven invariant properties—global identity (UUID), immutability after issuance, an append-only ledger, explicit and granular custody, a finite state machine, a canonical document with a cryptographic hash, and ownership from creation. We show that prescriptions, lab orders, reports, appointments, and referrals are instances of the same core—with dispensing modeled as an act within the prescription flow—and derived objects linked by referential lineage. Institutional operation is contextual while the clinical object stays global and neutral—analogous to the open settlement rails of Brazil's Pix payment system. We present a reference implementation (Python/FastAPI; PostgreSQL/SQLite with a dual-database test gate), the guarantees the model entails (a non-repudiable audit trail; dispensed not exceeding prescribed), and its ethical-regulatory posture (neutral public endpoints under LGPD Art. 11; AGPL open source). Beyond proposing the pattern, we verify it with reproducible, seeded robustness checks. An exhaustive check of the eleven state machines (78 states, 99 transitions) confirms three structural invariants universally and surfaces two genuine terminal-state inconsistencies, now tracked; the canonical document's SHA-256 digest is deterministic over 1,000 recomputations and sensitive to all 13 of its fields; 96 of 96 authorization scenarios pass on PostgreSQL without leaking an object's existence or state; and none of the five public endpoints exposes a clinical field. An independent pass reproduced the reported figures, correcting one. This is a proof-of-concept; ICP-Brasil signing and an external event-publishing layer are future work.</w:t>
      </w:r>
    </w:p>
    <w:p>
      <w:pPr>
        <w:spacing w:after="160"/>
        <w:jc w:val="both"/>
      </w:pPr>
      <w:r>
        <w:rPr>
          <w:rFonts w:ascii="Times New Roman" w:hAnsi="Times New Roman"/>
          <w:b/>
          <w:i/>
          <w:sz w:val="19"/>
        </w:rPr>
        <w:t>Index Terms—</w:t>
      </w:r>
      <w:r>
        <w:rPr>
          <w:rFonts w:ascii="Times New Roman" w:hAnsi="Times New Roman"/>
          <w:sz w:val="19"/>
        </w:rPr>
        <w:t>append-only ledger, audit trail, chain of custody, electronic prescription, health information interoperability, software architecture.</w:t>
      </w:r>
    </w:p>
    <w:p>
      <w:pPr>
        <w:spacing w:before="200" w:after="80"/>
      </w:pPr>
      <w:r>
        <w:rPr>
          <w:rFonts w:ascii="Times New Roman" w:hAnsi="Times New Roman"/>
          <w:b/>
          <w:sz w:val="22"/>
        </w:rPr>
        <w:t>I.  INTRODUCTION</w:t>
      </w:r>
    </w:p>
    <w:p>
      <w:pPr>
        <w:jc w:val="both"/>
      </w:pPr>
      <w:r>
        <w:rPr>
          <w:rFonts w:ascii="Times New Roman" w:hAnsi="Times New Roman"/>
        </w:rPr>
        <w:t>Brazil's Unified Health System (SUS) has invested heavily in the digital exchange of health data. The National Health Data Network (RNDS) adopts the HL7 FHIR standard to consolidate records from heterogeneous institutions into a distributed, national interoperability layer [1], [2]. Yet empirical assessments show that integration across national health information systems is still partial and fragmented [3], and reviews of electronic health records (EHR) in Brazil repeatedly identify interoperability and security as the dominant open problems [4], [5]. Crucially, these efforts target the exchange of clinical data, not the traceability of the clinical objects that carry the act of care.</w:t>
      </w:r>
    </w:p>
    <w:p>
      <w:pPr>
        <w:jc w:val="both"/>
      </w:pPr>
      <w:r>
        <w:rPr>
          <w:rFonts w:ascii="Times New Roman" w:hAnsi="Times New Roman"/>
        </w:rPr>
        <w:t>A prescription, a lab order, a report, an appointment, a referral and a dispensing event are not merely data: they are artifacts that are issued, transferred, held, acted upon, and closed. When such artifacts lack end-to-end traceability and explicit custody, basic accountability questions become hard to answer: who issued the object, who held it at each moment, what happened to it, and whether its content was altered. These questions are simultaneously a clinical-safety concern and a regulatory one—Brazilian Federal Council of Medicine Resolution CFM 2.299/2021 requires that digitally issued medical documents be signed with an ICP-Brasil certificate, precisely to guarantee authorship, integrity and authenticity [6].</w:t>
      </w:r>
    </w:p>
    <w:p>
      <w:pPr>
        <w:jc w:val="both"/>
      </w:pPr>
      <w:r>
        <w:rPr>
          <w:rFonts w:ascii="Times New Roman" w:hAnsi="Times New Roman"/>
        </w:rPr>
        <w:t>Brazil offers a striking precedent in another public domain. Pix, the instant-payment system operated by the Central Bank, was designed from the outset as open public infrastructure: standardized APIs, common rules, and equal access for banks, fintechs, governments and new entrants. In Pix, the object—a transfer—is global and neutral, addressed by a portable key, while the regulated settlement rails are the shared substrate on which any participant operates. The model has drawn international attention as an example of payments treated as public infrastructure [10]. We argue that public health lacks equivalent open rails for its own objects: there is no shared, neutral substrate on which a sanitary object can be issued once and then traced, audited and acted upon across institutions.</w:t>
      </w:r>
    </w:p>
    <w:p>
      <w:pPr>
        <w:jc w:val="both"/>
      </w:pPr>
      <w:r>
        <w:rPr>
          <w:rFonts w:ascii="Times New Roman" w:hAnsi="Times New Roman"/>
        </w:rPr>
        <w:t>This paper proposes the traceable sanitary object as an architectural pattern that supplies exactly such a substrate at the application-architecture level. The pattern defines an object that carries its own identity, immutability, ledger, custody chain, state machine, canonical document and ownership—independently of any single institution. Our claimed contribution is the pattern itself (the core), demonstrated through an open-source reference implementation, PicSaude, rather than a product—and not merely demonstrated but independently verified through reproducible robustness checks (exhaustive state-machine verification over 78 states and 99 transitions, 96/96 authorization scenarios, 13/13 tamper-evident document fields, and zero clinical leakage on public endpoints), with the reported figures reproduced by an independent pass. We are explicit that PicSaude is a proof-of-concept and not a system deployed at clinical scale.</w:t>
      </w:r>
    </w:p>
    <w:p>
      <w:pPr>
        <w:jc w:val="both"/>
      </w:pPr>
      <w:r>
        <w:rPr>
          <w:rFonts w:ascii="Times New Roman" w:hAnsi="Times New Roman"/>
        </w:rPr>
        <w:t>The remainder of the paper is organized as follows. Section II reviews related work. Section III defines the conceptual model and its seven invariant properties. Section IV details the architecture. Section V demonstrates generalization across clinical objects. Section VI describes the implementation and the guarantees the model entails. Section VII reports reproducible robustness checks that verify those guarantees. Section VIII discusses trade-offs, ethics and limitations, and Section IX concludes.</w:t>
      </w:r>
    </w:p>
    <w:p>
      <w:pPr>
        <w:spacing w:before="200" w:after="80"/>
      </w:pPr>
      <w:r>
        <w:rPr>
          <w:rFonts w:ascii="Times New Roman" w:hAnsi="Times New Roman"/>
          <w:b/>
          <w:sz w:val="22"/>
        </w:rPr>
        <w:t>II.  RELATED WORK</w:t>
      </w:r>
    </w:p>
    <w:p>
      <w:pPr>
        <w:jc w:val="both"/>
      </w:pPr>
      <w:r>
        <w:rPr>
          <w:rFonts w:ascii="Times New Roman" w:hAnsi="Times New Roman"/>
          <w:b/>
        </w:rPr>
        <w:t xml:space="preserve">National health-data infrastructure. </w:t>
      </w:r>
      <w:r>
        <w:rPr>
          <w:rFonts w:ascii="Times New Roman" w:hAnsi="Times New Roman"/>
        </w:rPr>
        <w:t>The dominant line of work in Brazil concerns semantic and syntactic interoperability of clinical data. RNDS standardizes exchange through HL7 FHIR resources and controlled terminologies [1], [2]. Studies of the e-SUS Primary Care strategy quantify how national information systems remain only partially integrated, with persistent fragmentation across care and surveillance domains [3]. Broader reviews of EHR development in Brazil conclude that interoperability is considered essential by most authors, while also flagging access-control and data-security gaps [4]; comparative analyses across Latin America emphasize governance continuity as a recurring weakness [5]. This body of work is centered on moving data between systems, not on giving each clinical artifact an auditable life cycle.</w:t>
      </w:r>
    </w:p>
    <w:p>
      <w:pPr>
        <w:jc w:val="both"/>
      </w:pPr>
      <w:r>
        <w:rPr>
          <w:rFonts w:ascii="Times New Roman" w:hAnsi="Times New Roman"/>
          <w:b/>
        </w:rPr>
        <w:t xml:space="preserve">Electronic prescription and digital signature. </w:t>
      </w:r>
      <w:r>
        <w:rPr>
          <w:rFonts w:ascii="Times New Roman" w:hAnsi="Times New Roman"/>
        </w:rPr>
        <w:t>Resolution CFM 2.299/2021 and related norms define the digital issuance of medical documents and mandate ICP-Brasil signing for authorship, integrity and authenticity [6]. These norms specify what a valid signed document must contain, but not an architecture for tracing the object after issuance or for transferring its custody between actors.</w:t>
      </w:r>
    </w:p>
    <w:p>
      <w:pPr>
        <w:jc w:val="both"/>
      </w:pPr>
      <w:r>
        <w:rPr>
          <w:rFonts w:ascii="Times New Roman" w:hAnsi="Times New Roman"/>
          <w:b/>
        </w:rPr>
        <w:t xml:space="preserve">Event sourcing and append-only ledgers. </w:t>
      </w:r>
      <w:r>
        <w:rPr>
          <w:rFonts w:ascii="Times New Roman" w:hAnsi="Times New Roman"/>
        </w:rPr>
        <w:t>Outside health care, event sourcing is an established pattern in which state changes are captured as immutable events in an append-only store that doubles as a complete audit trail [7]. We adopt this pattern internally as the ledger property of the sanitary object.</w:t>
      </w:r>
    </w:p>
    <w:p>
      <w:pPr>
        <w:jc w:val="both"/>
      </w:pPr>
      <w:r>
        <w:rPr>
          <w:rFonts w:ascii="Times New Roman" w:hAnsi="Times New Roman"/>
          <w:b/>
        </w:rPr>
        <w:t xml:space="preserve">Track-and-trace and chain of custody. </w:t>
      </w:r>
      <w:r>
        <w:rPr>
          <w:rFonts w:ascii="Times New Roman" w:hAnsi="Times New Roman"/>
        </w:rPr>
        <w:t>In the pharmaceutical supply chain, blockchain-based and serialization-based approaches provide tamper-evident chain-of-custody from manufacturer to dispensing point, often motivated by regulation such as the U.S. DSCSA and the EU FMD [8], [9]. This work traces physical product units across organizations; our pattern instead traces clinical objects (and their items) across clinical roles, and does so without requiring a distributed ledger or shared consensus.</w:t>
      </w:r>
    </w:p>
    <w:p>
      <w:pPr>
        <w:jc w:val="both"/>
      </w:pPr>
      <w:r>
        <w:rPr>
          <w:rFonts w:ascii="Times New Roman" w:hAnsi="Times New Roman"/>
          <w:b/>
        </w:rPr>
        <w:t xml:space="preserve">Positioning. </w:t>
      </w:r>
      <w:r>
        <w:rPr>
          <w:rFonts w:ascii="Times New Roman" w:hAnsi="Times New Roman"/>
        </w:rPr>
        <w:t>Prior art addresses, separately, data interoperability, signed-document compliance, generic event sourcing, and supply-chain track-and-trace. The contribution of this paper is a unifying domain pattern for heterogeneous clinical objects—one that combines global identity, immutability with referential lineage, an append-only ledger, explicit and granular custody, a finite state machine, a canonical document with hash, and ownership from creation—expressed at the level of application architecture and instantiable on conventional relational infrastructure.</w:t>
      </w:r>
    </w:p>
    <w:p>
      <w:pPr>
        <w:spacing w:before="200" w:after="80"/>
      </w:pPr>
      <w:r>
        <w:rPr>
          <w:rFonts w:ascii="Times New Roman" w:hAnsi="Times New Roman"/>
          <w:b/>
          <w:sz w:val="22"/>
        </w:rPr>
        <w:t>III.  THE TRACEABLE SANITARY OBJECT</w:t>
      </w:r>
    </w:p>
    <w:p>
      <w:pPr>
        <w:jc w:val="both"/>
      </w:pPr>
      <w:r>
        <w:rPr>
          <w:rFonts w:ascii="Times New Roman" w:hAnsi="Times New Roman"/>
        </w:rPr>
        <w:t>We define a traceable sanitary object as any artifact of care that has its own clinical identity and an auditable life cycle. The pattern is characterized by seven invariant properties (Fig. 1).</w:t>
      </w:r>
    </w:p>
    <w:p>
      <w:pPr>
        <w:spacing w:before="120" w:after="40"/>
        <w:jc w:val="center"/>
      </w:pPr>
      <w:r>
        <w:drawing>
          <wp:inline xmlns:a="http://schemas.openxmlformats.org/drawingml/2006/main" xmlns:pic="http://schemas.openxmlformats.org/drawingml/2006/picture">
            <wp:extent cx="4572000" cy="3503991"/>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572000" cy="3503991"/>
                    </a:xfrm>
                    <a:prstGeom prst="rect"/>
                  </pic:spPr>
                </pic:pic>
              </a:graphicData>
            </a:graphic>
          </wp:inline>
        </w:drawing>
      </w:r>
    </w:p>
    <w:p>
      <w:pPr>
        <w:spacing w:after="160"/>
        <w:jc w:val="center"/>
      </w:pPr>
      <w:r>
        <w:rPr>
          <w:rFonts w:ascii="Times New Roman" w:hAnsi="Times New Roman"/>
          <w:i/>
          <w:sz w:val="18"/>
        </w:rPr>
        <w:t>Fig. 1.  The traceable sanitary object and its seven invariant properties (a)–(g): global identity, immutability with lineage, an append-only ledger, explicit and granular custody, a finite state machine, a canonical document with hash, and ownership from creation.</w:t>
      </w:r>
    </w:p>
    <w:p>
      <w:pPr>
        <w:jc w:val="both"/>
      </w:pPr>
      <w:r>
        <w:rPr>
          <w:rFonts w:ascii="Times New Roman" w:hAnsi="Times New Roman"/>
          <w:b/>
        </w:rPr>
        <w:t xml:space="preserve">(a) Global identity. </w:t>
      </w:r>
      <w:r>
        <w:rPr>
          <w:rFonts w:ascii="Times New Roman" w:hAnsi="Times New Roman"/>
        </w:rPr>
        <w:t>Every object carries a protocol (a UUID) that is unique, immutable and independent of any institution—the primary handle through which the object is referenced, audited and shared, in direct analogy to a portable Pix key.</w:t>
      </w:r>
    </w:p>
    <w:p>
      <w:pPr>
        <w:jc w:val="both"/>
      </w:pPr>
      <w:r>
        <w:rPr>
          <w:rFonts w:ascii="Times New Roman" w:hAnsi="Times New Roman"/>
          <w:b/>
        </w:rPr>
        <w:t xml:space="preserve">(b) Immutability with lineage. </w:t>
      </w:r>
      <w:r>
        <w:rPr>
          <w:rFonts w:ascii="Times New Roman" w:hAnsi="Times New Roman"/>
        </w:rPr>
        <w:t>An object is never edited after issuance. Any correction, renewal or re-issuance produces a new derived object that points back to its predecessor through an origin reference, forming an explicit lineage chain. Audit therefore never loses history.</w:t>
      </w:r>
    </w:p>
    <w:p>
      <w:pPr>
        <w:jc w:val="both"/>
      </w:pPr>
      <w:r>
        <w:rPr>
          <w:rFonts w:ascii="Times New Roman" w:hAnsi="Times New Roman"/>
          <w:b/>
        </w:rPr>
        <w:t xml:space="preserve">(c) Append-only ledger. </w:t>
      </w:r>
      <w:r>
        <w:rPr>
          <w:rFonts w:ascii="Times New Roman" w:hAnsi="Times New Roman"/>
        </w:rPr>
        <w:t>Every business-relevant event is recorded as an insertion into an events table that never receives updates or deletions. This internal event-sourcing log is the backbone of auditability.</w:t>
      </w:r>
    </w:p>
    <w:p>
      <w:pPr>
        <w:jc w:val="both"/>
      </w:pPr>
      <w:r>
        <w:rPr>
          <w:rFonts w:ascii="Times New Roman" w:hAnsi="Times New Roman"/>
          <w:b/>
        </w:rPr>
        <w:t xml:space="preserve">(d) Explicit, granular custody. </w:t>
      </w:r>
      <w:r>
        <w:rPr>
          <w:rFonts w:ascii="Times New Roman" w:hAnsi="Times New Roman"/>
        </w:rPr>
        <w:t>Each object has a single custodian at every moment, and every transfer is recorded in a custody chain. Custody can be held over an entire object or over an individual item, which is what makes partial flows (e.g., partial dispensing) traceable.</w:t>
      </w:r>
    </w:p>
    <w:p>
      <w:pPr>
        <w:jc w:val="both"/>
      </w:pPr>
      <w:r>
        <w:rPr>
          <w:rFonts w:ascii="Times New Roman" w:hAnsi="Times New Roman"/>
          <w:b/>
        </w:rPr>
        <w:t xml:space="preserve">(e) Finite state machine. </w:t>
      </w:r>
      <w:r>
        <w:rPr>
          <w:rFonts w:ascii="Times New Roman" w:hAnsi="Times New Roman"/>
        </w:rPr>
        <w:t>Each object type has an explicit set of states and valid transitions, with terminal states distinguished by clinical meaning. A digital flow is kept separate from a purely physical flow (paper issuance that never enters the digital cycle), avoiding category errors between, for instance, a clinical revocation and a paper-only closure.</w:t>
      </w:r>
    </w:p>
    <w:p>
      <w:pPr>
        <w:jc w:val="both"/>
      </w:pPr>
      <w:r>
        <w:rPr>
          <w:rFonts w:ascii="Times New Roman" w:hAnsi="Times New Roman"/>
          <w:b/>
        </w:rPr>
        <w:t xml:space="preserve">(f) Canonical document with hash. </w:t>
      </w:r>
      <w:r>
        <w:rPr>
          <w:rFonts w:ascii="Times New Roman" w:hAnsi="Times New Roman"/>
        </w:rPr>
        <w:t>The object is serialized deterministically into a canonical document from which a SHA-256 digest is computed—the integrity anchor and the basis for ICP-Brasil signing under the PAdES profile; in the current proof-of-concept the signing step is a stub (Section VIII).</w:t>
      </w:r>
    </w:p>
    <w:p>
      <w:pPr>
        <w:jc w:val="both"/>
      </w:pPr>
      <w:r>
        <w:rPr>
          <w:rFonts w:ascii="Times New Roman" w:hAnsi="Times New Roman"/>
          <w:b/>
        </w:rPr>
        <w:t xml:space="preserve">(g) Ownership from creation and public neutrality. </w:t>
      </w:r>
      <w:r>
        <w:rPr>
          <w:rFonts w:ascii="Times New Roman" w:hAnsi="Times New Roman"/>
        </w:rPr>
        <w:t>Access control and an inline identity assertion are enforced on every private endpoint from the moment the object is created. Public endpoints are kept neutral—carrying no clinical data—so that verification can be offered without exposing sensitive information, consistent with LGPD Art. 11 [11].</w:t>
      </w:r>
    </w:p>
    <w:p>
      <w:pPr>
        <w:spacing w:before="200" w:after="80"/>
      </w:pPr>
      <w:r>
        <w:rPr>
          <w:rFonts w:ascii="Times New Roman" w:hAnsi="Times New Roman"/>
          <w:b/>
          <w:sz w:val="22"/>
        </w:rPr>
        <w:t>IV.  ARCHITECTURE</w:t>
      </w:r>
    </w:p>
    <w:p>
      <w:pPr>
        <w:jc w:val="both"/>
      </w:pPr>
      <w:r>
        <w:rPr>
          <w:rFonts w:ascii="Times New Roman" w:hAnsi="Times New Roman"/>
        </w:rPr>
        <w:t>The architecture realizes the seven properties on a conventional relational stack. Fig. 2 shows the prescription life-cycle state machine and Fig. 3 the custody chain together with derivation lineage.</w:t>
      </w:r>
    </w:p>
    <w:p>
      <w:pPr>
        <w:spacing w:before="120" w:after="40"/>
        <w:jc w:val="center"/>
      </w:pPr>
      <w:r>
        <w:drawing>
          <wp:inline xmlns:a="http://schemas.openxmlformats.org/drawingml/2006/main" xmlns:pic="http://schemas.openxmlformats.org/drawingml/2006/picture">
            <wp:extent cx="3931920" cy="3695459"/>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3931920" cy="3695459"/>
                    </a:xfrm>
                    <a:prstGeom prst="rect"/>
                  </pic:spPr>
                </pic:pic>
              </a:graphicData>
            </a:graphic>
          </wp:inline>
        </w:drawing>
      </w:r>
    </w:p>
    <w:p>
      <w:pPr>
        <w:spacing w:after="160"/>
        <w:jc w:val="center"/>
      </w:pPr>
      <w:r>
        <w:rPr>
          <w:rFonts w:ascii="Times New Roman" w:hAnsi="Times New Roman"/>
          <w:i/>
          <w:sz w:val="18"/>
        </w:rPr>
        <w:t>Fig. 2.  Prescription life-cycle state machine. A digital flow (pending through dispensed, with cancellation and expiry) is kept disjoint from a physical, paper-only flow whose single terminal state is locally-closed, preventing a clinical cancellation from being conflated with a paper-only closure.</w:t>
      </w:r>
    </w:p>
    <w:p>
      <w:pPr>
        <w:jc w:val="both"/>
      </w:pPr>
      <w:r>
        <w:rPr>
          <w:rFonts w:ascii="Times New Roman" w:hAnsi="Times New Roman"/>
          <w:b/>
        </w:rPr>
        <w:t xml:space="preserve">A. Immutable ledger. </w:t>
      </w:r>
      <w:r>
        <w:rPr>
          <w:rFonts w:ascii="Times New Roman" w:hAnsi="Times New Roman"/>
        </w:rPr>
        <w:t>Each object family has an events table that admits only insertions. A controlled vocabulary of events—issuance, renewal, correction, custody transfer, dispensing, partial dispensing, item return—is recorded with actor, timestamp and payload. Because no update or deletion is permitted, the ledger provides a non-destructive, append-only history that underpins every audit query.</w:t>
      </w:r>
    </w:p>
    <w:p>
      <w:pPr>
        <w:jc w:val="both"/>
      </w:pPr>
      <w:r>
        <w:rPr>
          <w:rFonts w:ascii="Times New Roman" w:hAnsi="Times New Roman"/>
          <w:b/>
        </w:rPr>
        <w:t xml:space="preserve">B. Granular custody. </w:t>
      </w:r>
      <w:r>
        <w:rPr>
          <w:rFonts w:ascii="Times New Roman" w:hAnsi="Times New Roman"/>
        </w:rPr>
        <w:t>A custody table records the current holder and every transition. Valid transitions are declared explicitly (e.g., prescriber to patient on digital issuance; patient to dispenser on presentation at the counter; dispenser to patient on return). Custody may be recorded for an entire object or for an individual item.</w:t>
      </w:r>
    </w:p>
    <w:p>
      <w:pPr>
        <w:jc w:val="both"/>
      </w:pPr>
      <w:r>
        <w:rPr>
          <w:rFonts w:ascii="Times New Roman" w:hAnsi="Times New Roman"/>
          <w:b/>
        </w:rPr>
        <w:t xml:space="preserve">C. Finite state machine. </w:t>
      </w:r>
      <w:r>
        <w:rPr>
          <w:rFonts w:ascii="Times New Roman" w:hAnsi="Times New Roman"/>
        </w:rPr>
        <w:t>Allowed states and transitions are declared in a single domain module that serves as the source of truth, mirrored in the database schema. Digital states (pending, transferred-to-patient, in-custody, partially-dispensed, dispensed, cancelled) are separated from the physical terminal state used for paper-only issuance.</w:t>
      </w:r>
    </w:p>
    <w:p>
      <w:pPr>
        <w:jc w:val="both"/>
      </w:pPr>
      <w:r>
        <w:rPr>
          <w:rFonts w:ascii="Times New Roman" w:hAnsi="Times New Roman"/>
          <w:b/>
        </w:rPr>
        <w:t xml:space="preserve">D. Canonical document and integrity. </w:t>
      </w:r>
      <w:r>
        <w:rPr>
          <w:rFonts w:ascii="Times New Roman" w:hAnsi="Times New Roman"/>
        </w:rPr>
        <w:t>A dedicated module produces the canonical serialization and its SHA-256 digest. The digest is stored with the object and exposed through a document-integrity endpoint, allowing any holder to verify that the content has not changed—and is the intended input to ICP-Brasil PAdES signing.</w:t>
      </w:r>
    </w:p>
    <w:p>
      <w:pPr>
        <w:jc w:val="both"/>
      </w:pPr>
      <w:r>
        <w:rPr>
          <w:rFonts w:ascii="Times New Roman" w:hAnsi="Times New Roman"/>
          <w:b/>
        </w:rPr>
        <w:t xml:space="preserve">E. Ownership, RBAC and public neutrality. </w:t>
      </w:r>
      <w:r>
        <w:rPr>
          <w:rFonts w:ascii="Times New Roman" w:hAnsi="Times New Roman"/>
        </w:rPr>
        <w:t>Every private endpoint enforces role-based access control and an inline identity assertion, so that ownership is checked at creation and at each subsequent act. Public endpoints expose only non-clinical confirmation data [11].</w:t>
      </w:r>
    </w:p>
    <w:p>
      <w:pPr>
        <w:jc w:val="both"/>
      </w:pPr>
      <w:r>
        <w:rPr>
          <w:rFonts w:ascii="Times New Roman" w:hAnsi="Times New Roman"/>
          <w:b/>
        </w:rPr>
        <w:t xml:space="preserve">F. Institutional scope. </w:t>
      </w:r>
      <w:r>
        <w:rPr>
          <w:rFonts w:ascii="Times New Roman" w:hAnsi="Times New Roman"/>
        </w:rPr>
        <w:t>Operation is made contextual through optional organization and unit identifiers. The clinical object remains global and neutral—identified by its protocol—while these identifiers act as query scope, access filter and operational context, never as the primary key. A NULL value denotes the absence of an institutional link (not a sentinel), and the fields are rolled out incrementally, only when a real use case requires them. Where an organization identifier is present, queries in an institutional context must include it as a filter, enforced as an architectural guardrail.</w:t>
      </w:r>
    </w:p>
    <w:p>
      <w:pPr>
        <w:spacing w:before="200" w:after="80"/>
      </w:pPr>
      <w:r>
        <w:rPr>
          <w:rFonts w:ascii="Times New Roman" w:hAnsi="Times New Roman"/>
          <w:b/>
          <w:sz w:val="22"/>
        </w:rPr>
        <w:t>V.  GENERALIZATION OF THE CORE</w:t>
      </w:r>
    </w:p>
    <w:p>
      <w:pPr>
        <w:jc w:val="both"/>
      </w:pPr>
      <w:r>
        <w:rPr>
          <w:rFonts w:ascii="Times New Roman" w:hAnsi="Times New Roman"/>
        </w:rPr>
        <w:t>The pattern is a core, not an exception: the same seven properties instantiate multiple clinical objects (Table I).</w:t>
      </w:r>
    </w:p>
    <w:p>
      <w:pPr>
        <w:spacing w:before="160" w:after="40"/>
        <w:jc w:val="center"/>
      </w:pPr>
      <w:r>
        <w:rPr>
          <w:rFonts w:ascii="Times New Roman" w:hAnsi="Times New Roman"/>
          <w:b/>
          <w:sz w:val="18"/>
        </w:rPr>
        <w:t xml:space="preserve">TABLE I  </w:t>
      </w:r>
      <w:r>
        <w:rPr>
          <w:rFonts w:ascii="Times New Roman" w:hAnsi="Times New Roman"/>
          <w:i/>
          <w:sz w:val="18"/>
        </w:rPr>
        <w:t>Instances of the traceable-sanitary-object core</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340"/>
        <w:gridCol w:w="2340"/>
        <w:gridCol w:w="2340"/>
        <w:gridCol w:w="2340"/>
      </w:tblGrid>
      <w:tr>
        <w:tc>
          <w:tcPr>
            <w:tcW w:type="dxa" w:w="1656"/>
            <w:shd w:val="clear" w:color="auto" w:fill="D5E8F0"/>
            <w:tcMar>
              <w:top w:w="60" w:type="dxa"/>
              <w:left w:w="90" w:type="dxa"/>
              <w:bottom w:w="60" w:type="dxa"/>
              <w:right w:w="90" w:type="dxa"/>
            </w:tcMar>
          </w:tcPr>
          <w:p>
            <w:pPr>
              <w:spacing w:after="40" w:line="240" w:lineRule="auto"/>
            </w:pPr>
            <w:r/>
            <w:r>
              <w:rPr>
                <w:rFonts w:ascii="Times New Roman" w:hAnsi="Times New Roman"/>
                <w:b/>
                <w:i w:val="0"/>
                <w:sz w:val="18"/>
              </w:rPr>
              <w:t>Object</w:t>
            </w:r>
          </w:p>
        </w:tc>
        <w:tc>
          <w:tcPr>
            <w:tcW w:type="dxa" w:w="3672"/>
            <w:shd w:val="clear" w:color="auto" w:fill="D5E8F0"/>
            <w:tcMar>
              <w:top w:w="60" w:type="dxa"/>
              <w:left w:w="90" w:type="dxa"/>
              <w:bottom w:w="60" w:type="dxa"/>
              <w:right w:w="90" w:type="dxa"/>
            </w:tcMar>
          </w:tcPr>
          <w:p>
            <w:pPr>
              <w:spacing w:after="40" w:line="240" w:lineRule="auto"/>
            </w:pPr>
            <w:r/>
            <w:r>
              <w:rPr>
                <w:rFonts w:ascii="Times New Roman" w:hAnsi="Times New Roman"/>
                <w:b/>
                <w:i w:val="0"/>
                <w:sz w:val="18"/>
              </w:rPr>
              <w:t>Typical states (digital flow)</w:t>
            </w:r>
          </w:p>
        </w:tc>
        <w:tc>
          <w:tcPr>
            <w:tcW w:type="dxa" w:w="1944"/>
            <w:shd w:val="clear" w:color="auto" w:fill="D5E8F0"/>
            <w:tcMar>
              <w:top w:w="60" w:type="dxa"/>
              <w:left w:w="90" w:type="dxa"/>
              <w:bottom w:w="60" w:type="dxa"/>
              <w:right w:w="90" w:type="dxa"/>
            </w:tcMar>
          </w:tcPr>
          <w:p>
            <w:pPr>
              <w:spacing w:after="40" w:line="240" w:lineRule="auto"/>
            </w:pPr>
            <w:r/>
            <w:r>
              <w:rPr>
                <w:rFonts w:ascii="Times New Roman" w:hAnsi="Times New Roman"/>
                <w:b/>
                <w:i w:val="0"/>
                <w:sz w:val="18"/>
              </w:rPr>
              <w:t>Terminal states</w:t>
            </w:r>
          </w:p>
        </w:tc>
        <w:tc>
          <w:tcPr>
            <w:tcW w:type="dxa" w:w="2088"/>
            <w:shd w:val="clear" w:color="auto" w:fill="D5E8F0"/>
            <w:tcMar>
              <w:top w:w="60" w:type="dxa"/>
              <w:left w:w="90" w:type="dxa"/>
              <w:bottom w:w="60" w:type="dxa"/>
              <w:right w:w="90" w:type="dxa"/>
            </w:tcMar>
          </w:tcPr>
          <w:p>
            <w:pPr>
              <w:spacing w:after="40" w:line="240" w:lineRule="auto"/>
            </w:pPr>
            <w:r/>
            <w:r>
              <w:rPr>
                <w:rFonts w:ascii="Times New Roman" w:hAnsi="Times New Roman"/>
                <w:b/>
                <w:i w:val="0"/>
                <w:sz w:val="18"/>
              </w:rPr>
              <w:t>Custody chain</w:t>
            </w:r>
          </w:p>
        </w:tc>
      </w:tr>
      <w:tr>
        <w:tc>
          <w:tcPr>
            <w:tcW w:type="dxa" w:w="1656"/>
            <w:tcMar>
              <w:top w:w="60" w:type="dxa"/>
              <w:left w:w="90" w:type="dxa"/>
              <w:bottom w:w="60" w:type="dxa"/>
              <w:right w:w="90" w:type="dxa"/>
            </w:tcMar>
          </w:tcPr>
          <w:p>
            <w:pPr>
              <w:spacing w:after="40" w:line="240" w:lineRule="auto"/>
            </w:pPr>
            <w:r/>
            <w:r>
              <w:rPr>
                <w:rFonts w:ascii="Times New Roman" w:hAnsi="Times New Roman"/>
                <w:b w:val="0"/>
                <w:i w:val="0"/>
                <w:sz w:val="18"/>
              </w:rPr>
              <w:t>Prescription</w:t>
            </w:r>
          </w:p>
        </w:tc>
        <w:tc>
          <w:tcPr>
            <w:tcW w:type="dxa" w:w="3672"/>
            <w:tcMar>
              <w:top w:w="60" w:type="dxa"/>
              <w:left w:w="90" w:type="dxa"/>
              <w:bottom w:w="60" w:type="dxa"/>
              <w:right w:w="90" w:type="dxa"/>
            </w:tcMar>
          </w:tcPr>
          <w:p>
            <w:pPr>
              <w:spacing w:after="40" w:line="240" w:lineRule="auto"/>
            </w:pPr>
            <w:r/>
            <w:r>
              <w:rPr>
                <w:rFonts w:ascii="Times New Roman" w:hAnsi="Times New Roman"/>
                <w:b w:val="0"/>
                <w:i w:val="0"/>
                <w:sz w:val="18"/>
              </w:rPr>
              <w:t>pending → transferred-to-patient → in-custody → partially-dispensed → dispensed</w:t>
            </w:r>
          </w:p>
        </w:tc>
        <w:tc>
          <w:tcPr>
            <w:tcW w:type="dxa" w:w="1944"/>
            <w:tcMar>
              <w:top w:w="60" w:type="dxa"/>
              <w:left w:w="90" w:type="dxa"/>
              <w:bottom w:w="60" w:type="dxa"/>
              <w:right w:w="90" w:type="dxa"/>
            </w:tcMar>
          </w:tcPr>
          <w:p>
            <w:pPr>
              <w:spacing w:after="40" w:line="240" w:lineRule="auto"/>
            </w:pPr>
            <w:r/>
            <w:r>
              <w:rPr>
                <w:rFonts w:ascii="Times New Roman" w:hAnsi="Times New Roman"/>
                <w:b w:val="0"/>
                <w:i w:val="0"/>
                <w:sz w:val="18"/>
              </w:rPr>
              <w:t>dispensed; cancelled; expired; locally-closed (physical)</w:t>
            </w:r>
          </w:p>
        </w:tc>
        <w:tc>
          <w:tcPr>
            <w:tcW w:type="dxa" w:w="2088"/>
            <w:tcMar>
              <w:top w:w="60" w:type="dxa"/>
              <w:left w:w="90" w:type="dxa"/>
              <w:bottom w:w="60" w:type="dxa"/>
              <w:right w:w="90" w:type="dxa"/>
            </w:tcMar>
          </w:tcPr>
          <w:p>
            <w:pPr>
              <w:spacing w:after="40" w:line="240" w:lineRule="auto"/>
            </w:pPr>
            <w:r/>
            <w:r>
              <w:rPr>
                <w:rFonts w:ascii="Times New Roman" w:hAnsi="Times New Roman"/>
                <w:b w:val="0"/>
                <w:i w:val="0"/>
                <w:sz w:val="18"/>
              </w:rPr>
              <w:t>prescriber → patient → dispenser → (patient | prescriber)</w:t>
            </w:r>
          </w:p>
        </w:tc>
      </w:tr>
      <w:tr>
        <w:tc>
          <w:tcPr>
            <w:tcW w:type="dxa" w:w="1656"/>
            <w:tcMar>
              <w:top w:w="60" w:type="dxa"/>
              <w:left w:w="90" w:type="dxa"/>
              <w:bottom w:w="60" w:type="dxa"/>
              <w:right w:w="90" w:type="dxa"/>
            </w:tcMar>
          </w:tcPr>
          <w:p>
            <w:pPr>
              <w:spacing w:after="40" w:line="240" w:lineRule="auto"/>
            </w:pPr>
            <w:r/>
            <w:r>
              <w:rPr>
                <w:rFonts w:ascii="Times New Roman" w:hAnsi="Times New Roman"/>
                <w:b w:val="0"/>
                <w:i w:val="0"/>
                <w:sz w:val="18"/>
              </w:rPr>
              <w:t>Lab order</w:t>
            </w:r>
          </w:p>
        </w:tc>
        <w:tc>
          <w:tcPr>
            <w:tcW w:type="dxa" w:w="3672"/>
            <w:tcMar>
              <w:top w:w="60" w:type="dxa"/>
              <w:left w:w="90" w:type="dxa"/>
              <w:bottom w:w="60" w:type="dxa"/>
              <w:right w:w="90" w:type="dxa"/>
            </w:tcMar>
          </w:tcPr>
          <w:p>
            <w:pPr>
              <w:spacing w:after="40" w:line="240" w:lineRule="auto"/>
            </w:pPr>
            <w:r/>
            <w:r>
              <w:rPr>
                <w:rFonts w:ascii="Times New Roman" w:hAnsi="Times New Roman"/>
                <w:b w:val="0"/>
                <w:i w:val="0"/>
                <w:sz w:val="18"/>
              </w:rPr>
              <w:t>issued → scheduled → collected → under-analysis → result-available → closed</w:t>
            </w:r>
          </w:p>
        </w:tc>
        <w:tc>
          <w:tcPr>
            <w:tcW w:type="dxa" w:w="1944"/>
            <w:tcMar>
              <w:top w:w="60" w:type="dxa"/>
              <w:left w:w="90" w:type="dxa"/>
              <w:bottom w:w="60" w:type="dxa"/>
              <w:right w:w="90" w:type="dxa"/>
            </w:tcMar>
          </w:tcPr>
          <w:p>
            <w:pPr>
              <w:spacing w:after="40" w:line="240" w:lineRule="auto"/>
            </w:pPr>
            <w:r/>
            <w:r>
              <w:rPr>
                <w:rFonts w:ascii="Times New Roman" w:hAnsi="Times New Roman"/>
                <w:b w:val="0"/>
                <w:i w:val="0"/>
                <w:sz w:val="18"/>
              </w:rPr>
              <w:t>closed; cancelled; expired; physically-closed</w:t>
            </w:r>
          </w:p>
        </w:tc>
        <w:tc>
          <w:tcPr>
            <w:tcW w:type="dxa" w:w="2088"/>
            <w:tcMar>
              <w:top w:w="60" w:type="dxa"/>
              <w:left w:w="90" w:type="dxa"/>
              <w:bottom w:w="60" w:type="dxa"/>
              <w:right w:w="90" w:type="dxa"/>
            </w:tcMar>
          </w:tcPr>
          <w:p>
            <w:pPr>
              <w:spacing w:after="40" w:line="240" w:lineRule="auto"/>
            </w:pPr>
            <w:r/>
            <w:r>
              <w:rPr>
                <w:rFonts w:ascii="Times New Roman" w:hAnsi="Times New Roman"/>
                <w:b w:val="0"/>
                <w:i w:val="0"/>
                <w:sz w:val="18"/>
              </w:rPr>
              <w:t>prescriber → patient → lab provider → patient</w:t>
            </w:r>
          </w:p>
        </w:tc>
      </w:tr>
      <w:tr>
        <w:tc>
          <w:tcPr>
            <w:tcW w:type="dxa" w:w="1656"/>
            <w:tcMar>
              <w:top w:w="60" w:type="dxa"/>
              <w:left w:w="90" w:type="dxa"/>
              <w:bottom w:w="60" w:type="dxa"/>
              <w:right w:w="90" w:type="dxa"/>
            </w:tcMar>
          </w:tcPr>
          <w:p>
            <w:pPr>
              <w:spacing w:after="40" w:line="240" w:lineRule="auto"/>
            </w:pPr>
            <w:r/>
            <w:r>
              <w:rPr>
                <w:rFonts w:ascii="Times New Roman" w:hAnsi="Times New Roman"/>
                <w:b w:val="0"/>
                <w:i w:val="0"/>
                <w:sz w:val="18"/>
              </w:rPr>
              <w:t>Report</w:t>
            </w:r>
          </w:p>
        </w:tc>
        <w:tc>
          <w:tcPr>
            <w:tcW w:type="dxa" w:w="3672"/>
            <w:tcMar>
              <w:top w:w="60" w:type="dxa"/>
              <w:left w:w="90" w:type="dxa"/>
              <w:bottom w:w="60" w:type="dxa"/>
              <w:right w:w="90" w:type="dxa"/>
            </w:tcMar>
          </w:tcPr>
          <w:p>
            <w:pPr>
              <w:spacing w:after="40" w:line="240" w:lineRule="auto"/>
            </w:pPr>
            <w:r/>
            <w:r>
              <w:rPr>
                <w:rFonts w:ascii="Times New Roman" w:hAnsi="Times New Roman"/>
                <w:b w:val="0"/>
                <w:i w:val="0"/>
                <w:sz w:val="18"/>
              </w:rPr>
              <w:t>in-production → signed → released → acknowledged (patient/prescriber) → closed</w:t>
            </w:r>
          </w:p>
        </w:tc>
        <w:tc>
          <w:tcPr>
            <w:tcW w:type="dxa" w:w="1944"/>
            <w:tcMar>
              <w:top w:w="60" w:type="dxa"/>
              <w:left w:w="90" w:type="dxa"/>
              <w:bottom w:w="60" w:type="dxa"/>
              <w:right w:w="90" w:type="dxa"/>
            </w:tcMar>
          </w:tcPr>
          <w:p>
            <w:pPr>
              <w:spacing w:after="40" w:line="240" w:lineRule="auto"/>
            </w:pPr>
            <w:r/>
            <w:r>
              <w:rPr>
                <w:rFonts w:ascii="Times New Roman" w:hAnsi="Times New Roman"/>
                <w:b w:val="0"/>
                <w:i w:val="0"/>
                <w:sz w:val="18"/>
              </w:rPr>
              <w:t>closed; cancelled; expired; physically-closed</w:t>
            </w:r>
          </w:p>
        </w:tc>
        <w:tc>
          <w:tcPr>
            <w:tcW w:type="dxa" w:w="2088"/>
            <w:tcMar>
              <w:top w:w="60" w:type="dxa"/>
              <w:left w:w="90" w:type="dxa"/>
              <w:bottom w:w="60" w:type="dxa"/>
              <w:right w:w="90" w:type="dxa"/>
            </w:tcMar>
          </w:tcPr>
          <w:p>
            <w:pPr>
              <w:spacing w:after="40" w:line="240" w:lineRule="auto"/>
            </w:pPr>
            <w:r/>
            <w:r>
              <w:rPr>
                <w:rFonts w:ascii="Times New Roman" w:hAnsi="Times New Roman"/>
                <w:b w:val="0"/>
                <w:i w:val="0"/>
                <w:sz w:val="18"/>
              </w:rPr>
              <w:t>lab provider → (patient | prescriber)</w:t>
            </w:r>
          </w:p>
        </w:tc>
      </w:tr>
      <w:tr>
        <w:tc>
          <w:tcPr>
            <w:tcW w:type="dxa" w:w="1656"/>
            <w:tcMar>
              <w:top w:w="60" w:type="dxa"/>
              <w:left w:w="90" w:type="dxa"/>
              <w:bottom w:w="60" w:type="dxa"/>
              <w:right w:w="90" w:type="dxa"/>
            </w:tcMar>
          </w:tcPr>
          <w:p>
            <w:pPr>
              <w:spacing w:after="40" w:line="240" w:lineRule="auto"/>
            </w:pPr>
            <w:r/>
            <w:r>
              <w:rPr>
                <w:rFonts w:ascii="Times New Roman" w:hAnsi="Times New Roman"/>
                <w:b w:val="0"/>
                <w:i w:val="0"/>
                <w:sz w:val="18"/>
              </w:rPr>
              <w:t>Appointment</w:t>
            </w:r>
          </w:p>
        </w:tc>
        <w:tc>
          <w:tcPr>
            <w:tcW w:type="dxa" w:w="3672"/>
            <w:tcMar>
              <w:top w:w="60" w:type="dxa"/>
              <w:left w:w="90" w:type="dxa"/>
              <w:bottom w:w="60" w:type="dxa"/>
              <w:right w:w="90" w:type="dxa"/>
            </w:tcMar>
          </w:tcPr>
          <w:p>
            <w:pPr>
              <w:spacing w:after="40" w:line="240" w:lineRule="auto"/>
            </w:pPr>
            <w:r/>
            <w:r>
              <w:rPr>
                <w:rFonts w:ascii="Times New Roman" w:hAnsi="Times New Roman"/>
                <w:b w:val="0"/>
                <w:i w:val="0"/>
                <w:sz w:val="18"/>
              </w:rPr>
              <w:t>created → confirmed → carried-out</w:t>
            </w:r>
          </w:p>
        </w:tc>
        <w:tc>
          <w:tcPr>
            <w:tcW w:type="dxa" w:w="1944"/>
            <w:tcMar>
              <w:top w:w="60" w:type="dxa"/>
              <w:left w:w="90" w:type="dxa"/>
              <w:bottom w:w="60" w:type="dxa"/>
              <w:right w:w="90" w:type="dxa"/>
            </w:tcMar>
          </w:tcPr>
          <w:p>
            <w:pPr>
              <w:spacing w:after="40" w:line="240" w:lineRule="auto"/>
            </w:pPr>
            <w:r/>
            <w:r>
              <w:rPr>
                <w:rFonts w:ascii="Times New Roman" w:hAnsi="Times New Roman"/>
                <w:b w:val="0"/>
                <w:i w:val="0"/>
                <w:sz w:val="18"/>
              </w:rPr>
              <w:t>carried-out; cancelled; no-show</w:t>
            </w:r>
          </w:p>
        </w:tc>
        <w:tc>
          <w:tcPr>
            <w:tcW w:type="dxa" w:w="2088"/>
            <w:tcMar>
              <w:top w:w="60" w:type="dxa"/>
              <w:left w:w="90" w:type="dxa"/>
              <w:bottom w:w="60" w:type="dxa"/>
              <w:right w:w="90" w:type="dxa"/>
            </w:tcMar>
          </w:tcPr>
          <w:p>
            <w:pPr>
              <w:spacing w:after="40" w:line="240" w:lineRule="auto"/>
            </w:pPr>
            <w:r/>
            <w:r>
              <w:rPr>
                <w:rFonts w:ascii="Times New Roman" w:hAnsi="Times New Roman"/>
                <w:b w:val="0"/>
                <w:i w:val="0"/>
                <w:sz w:val="18"/>
              </w:rPr>
              <w:t>none (bilateral commitment; documented exception)</w:t>
            </w:r>
          </w:p>
        </w:tc>
      </w:tr>
      <w:tr>
        <w:tc>
          <w:tcPr>
            <w:tcW w:type="dxa" w:w="1656"/>
            <w:tcMar>
              <w:top w:w="60" w:type="dxa"/>
              <w:left w:w="90" w:type="dxa"/>
              <w:bottom w:w="60" w:type="dxa"/>
              <w:right w:w="90" w:type="dxa"/>
            </w:tcMar>
          </w:tcPr>
          <w:p>
            <w:pPr>
              <w:spacing w:after="40" w:line="240" w:lineRule="auto"/>
            </w:pPr>
            <w:r/>
            <w:r>
              <w:rPr>
                <w:rFonts w:ascii="Times New Roman" w:hAnsi="Times New Roman"/>
                <w:b w:val="0"/>
                <w:i w:val="0"/>
                <w:sz w:val="18"/>
              </w:rPr>
              <w:t>Diagnostic circulation</w:t>
            </w:r>
          </w:p>
        </w:tc>
        <w:tc>
          <w:tcPr>
            <w:tcW w:type="dxa" w:w="3672"/>
            <w:tcMar>
              <w:top w:w="60" w:type="dxa"/>
              <w:left w:w="90" w:type="dxa"/>
              <w:bottom w:w="60" w:type="dxa"/>
              <w:right w:w="90" w:type="dxa"/>
            </w:tcMar>
          </w:tcPr>
          <w:p>
            <w:pPr>
              <w:spacing w:after="40" w:line="240" w:lineRule="auto"/>
            </w:pPr>
            <w:r/>
            <w:r>
              <w:rPr>
                <w:rFonts w:ascii="Times New Roman" w:hAnsi="Times New Roman"/>
                <w:b w:val="0"/>
                <w:i w:val="0"/>
                <w:sz w:val="18"/>
              </w:rPr>
              <w:t>selected → sent-to-lab → proposal-received → patient-confirmed → performed</w:t>
            </w:r>
          </w:p>
        </w:tc>
        <w:tc>
          <w:tcPr>
            <w:tcW w:type="dxa" w:w="1944"/>
            <w:tcMar>
              <w:top w:w="60" w:type="dxa"/>
              <w:left w:w="90" w:type="dxa"/>
              <w:bottom w:w="60" w:type="dxa"/>
              <w:right w:w="90" w:type="dxa"/>
            </w:tcMar>
          </w:tcPr>
          <w:p>
            <w:pPr>
              <w:spacing w:after="40" w:line="240" w:lineRule="auto"/>
            </w:pPr>
            <w:r/>
            <w:r>
              <w:rPr>
                <w:rFonts w:ascii="Times New Roman" w:hAnsi="Times New Roman"/>
                <w:b w:val="0"/>
                <w:i w:val="0"/>
                <w:sz w:val="18"/>
              </w:rPr>
              <w:t>performed; patient-unmarked; lab-unmarked; lab-archived; expired</w:t>
            </w:r>
          </w:p>
        </w:tc>
        <w:tc>
          <w:tcPr>
            <w:tcW w:type="dxa" w:w="2088"/>
            <w:tcMar>
              <w:top w:w="60" w:type="dxa"/>
              <w:left w:w="90" w:type="dxa"/>
              <w:bottom w:w="60" w:type="dxa"/>
              <w:right w:w="90" w:type="dxa"/>
            </w:tcMar>
          </w:tcPr>
          <w:p>
            <w:pPr>
              <w:spacing w:after="40" w:line="240" w:lineRule="auto"/>
            </w:pPr>
            <w:r/>
            <w:r>
              <w:rPr>
                <w:rFonts w:ascii="Times New Roman" w:hAnsi="Times New Roman"/>
                <w:b w:val="0"/>
                <w:i w:val="0"/>
                <w:sz w:val="18"/>
              </w:rPr>
              <w:t>patient → lab (token-mediated)</w:t>
            </w:r>
          </w:p>
        </w:tc>
      </w:tr>
      <w:tr>
        <w:tc>
          <w:tcPr>
            <w:tcW w:type="dxa" w:w="1656"/>
            <w:tcMar>
              <w:top w:w="60" w:type="dxa"/>
              <w:left w:w="90" w:type="dxa"/>
              <w:bottom w:w="60" w:type="dxa"/>
              <w:right w:w="90" w:type="dxa"/>
            </w:tcMar>
          </w:tcPr>
          <w:p>
            <w:pPr>
              <w:spacing w:after="40" w:line="240" w:lineRule="auto"/>
            </w:pPr>
            <w:r/>
            <w:r>
              <w:rPr>
                <w:rFonts w:ascii="Times New Roman" w:hAnsi="Times New Roman"/>
                <w:b w:val="0"/>
                <w:i w:val="0"/>
                <w:sz w:val="18"/>
              </w:rPr>
              <w:t>Referral</w:t>
            </w:r>
          </w:p>
        </w:tc>
        <w:tc>
          <w:tcPr>
            <w:tcW w:type="dxa" w:w="3672"/>
            <w:tcMar>
              <w:top w:w="60" w:type="dxa"/>
              <w:left w:w="90" w:type="dxa"/>
              <w:bottom w:w="60" w:type="dxa"/>
              <w:right w:w="90" w:type="dxa"/>
            </w:tcMar>
          </w:tcPr>
          <w:p>
            <w:pPr>
              <w:spacing w:after="40" w:line="240" w:lineRule="auto"/>
            </w:pPr>
            <w:r/>
            <w:r>
              <w:rPr>
                <w:rFonts w:ascii="Times New Roman" w:hAnsi="Times New Roman"/>
                <w:b w:val="0"/>
                <w:i w:val="0"/>
                <w:sz w:val="18"/>
              </w:rPr>
              <w:t>issued → (under-regulation) → scheduled → attended → counter-referred → closed</w:t>
            </w:r>
          </w:p>
        </w:tc>
        <w:tc>
          <w:tcPr>
            <w:tcW w:type="dxa" w:w="1944"/>
            <w:tcMar>
              <w:top w:w="60" w:type="dxa"/>
              <w:left w:w="90" w:type="dxa"/>
              <w:bottom w:w="60" w:type="dxa"/>
              <w:right w:w="90" w:type="dxa"/>
            </w:tcMar>
          </w:tcPr>
          <w:p>
            <w:pPr>
              <w:spacing w:after="40" w:line="240" w:lineRule="auto"/>
            </w:pPr>
            <w:r/>
            <w:r>
              <w:rPr>
                <w:rFonts w:ascii="Times New Roman" w:hAnsi="Times New Roman"/>
                <w:b w:val="0"/>
                <w:i w:val="0"/>
                <w:sz w:val="18"/>
              </w:rPr>
              <w:t>closed; cancelled; expired; denied; physically-closed</w:t>
            </w:r>
          </w:p>
        </w:tc>
        <w:tc>
          <w:tcPr>
            <w:tcW w:type="dxa" w:w="2088"/>
            <w:tcMar>
              <w:top w:w="60" w:type="dxa"/>
              <w:left w:w="90" w:type="dxa"/>
              <w:bottom w:w="60" w:type="dxa"/>
              <w:right w:w="90" w:type="dxa"/>
            </w:tcMar>
          </w:tcPr>
          <w:p>
            <w:pPr>
              <w:spacing w:after="40" w:line="240" w:lineRule="auto"/>
            </w:pPr>
            <w:r/>
            <w:r>
              <w:rPr>
                <w:rFonts w:ascii="Times New Roman" w:hAnsi="Times New Roman"/>
                <w:b w:val="0"/>
                <w:i w:val="0"/>
                <w:sz w:val="18"/>
              </w:rPr>
              <w:t>prescriber (origin) → patient → prescriber (destination) → patient</w:t>
            </w:r>
          </w:p>
        </w:tc>
      </w:tr>
      <w:tr>
        <w:tc>
          <w:tcPr>
            <w:tcW w:type="dxa" w:w="1656"/>
            <w:tcMar>
              <w:top w:w="60" w:type="dxa"/>
              <w:left w:w="90" w:type="dxa"/>
              <w:bottom w:w="60" w:type="dxa"/>
              <w:right w:w="90" w:type="dxa"/>
            </w:tcMar>
          </w:tcPr>
          <w:p>
            <w:pPr>
              <w:spacing w:after="40" w:line="240" w:lineRule="auto"/>
            </w:pPr>
            <w:r/>
            <w:r>
              <w:rPr>
                <w:rFonts w:ascii="Times New Roman" w:hAnsi="Times New Roman"/>
                <w:b w:val="0"/>
                <w:i w:val="0"/>
                <w:sz w:val="18"/>
              </w:rPr>
              <w:t>Counter-referral (derived)</w:t>
            </w:r>
          </w:p>
        </w:tc>
        <w:tc>
          <w:tcPr>
            <w:tcW w:type="dxa" w:w="3672"/>
            <w:tcMar>
              <w:top w:w="60" w:type="dxa"/>
              <w:left w:w="90" w:type="dxa"/>
              <w:bottom w:w="60" w:type="dxa"/>
              <w:right w:w="90" w:type="dxa"/>
            </w:tcMar>
          </w:tcPr>
          <w:p>
            <w:pPr>
              <w:spacing w:after="40" w:line="240" w:lineRule="auto"/>
            </w:pPr>
            <w:r/>
            <w:r>
              <w:rPr>
                <w:rFonts w:ascii="Times New Roman" w:hAnsi="Times New Roman"/>
                <w:b w:val="0"/>
                <w:i w:val="0"/>
                <w:sz w:val="18"/>
              </w:rPr>
              <w:t>registered</w:t>
            </w:r>
          </w:p>
        </w:tc>
        <w:tc>
          <w:tcPr>
            <w:tcW w:type="dxa" w:w="1944"/>
            <w:tcMar>
              <w:top w:w="60" w:type="dxa"/>
              <w:left w:w="90" w:type="dxa"/>
              <w:bottom w:w="60" w:type="dxa"/>
              <w:right w:w="90" w:type="dxa"/>
            </w:tcMar>
          </w:tcPr>
          <w:p>
            <w:pPr>
              <w:spacing w:after="40" w:line="240" w:lineRule="auto"/>
            </w:pPr>
            <w:r/>
            <w:r>
              <w:rPr>
                <w:rFonts w:ascii="Times New Roman" w:hAnsi="Times New Roman"/>
                <w:b w:val="0"/>
                <w:i w:val="0"/>
                <w:sz w:val="18"/>
              </w:rPr>
              <w:t>cancelled</w:t>
            </w:r>
          </w:p>
        </w:tc>
        <w:tc>
          <w:tcPr>
            <w:tcW w:type="dxa" w:w="2088"/>
            <w:tcMar>
              <w:top w:w="60" w:type="dxa"/>
              <w:left w:w="90" w:type="dxa"/>
              <w:bottom w:w="60" w:type="dxa"/>
              <w:right w:w="90" w:type="dxa"/>
            </w:tcMar>
          </w:tcPr>
          <w:p>
            <w:pPr>
              <w:spacing w:after="40" w:line="240" w:lineRule="auto"/>
            </w:pPr>
            <w:r/>
            <w:r>
              <w:rPr>
                <w:rFonts w:ascii="Times New Roman" w:hAnsi="Times New Roman"/>
                <w:b w:val="0"/>
                <w:i w:val="0"/>
                <w:sz w:val="18"/>
              </w:rPr>
              <w:t>destination → origin (origin-referral reference)</w:t>
            </w:r>
          </w:p>
        </w:tc>
      </w:tr>
    </w:tbl>
    <w:p>
      <w:pPr>
        <w:spacing w:after="40"/>
      </w:pPr>
    </w:p>
    <w:p>
      <w:pPr>
        <w:jc w:val="both"/>
      </w:pPr>
      <w:r>
        <w:rPr>
          <w:rFonts w:ascii="Times New Roman" w:hAnsi="Times New Roman"/>
        </w:rPr>
        <w:t>Dispensing is not a standalone object but an act within the prescription flow, governed by the invariant “sum of dispensed quantities does not exceed the prescribed quantity”; its hospital variant follows prescriber → hospital pharmacy → (nursing unit) → patient.</w:t>
      </w:r>
    </w:p>
    <w:p>
      <w:pPr>
        <w:spacing w:before="120" w:after="40"/>
        <w:jc w:val="center"/>
      </w:pPr>
      <w:r>
        <w:drawing>
          <wp:inline xmlns:a="http://schemas.openxmlformats.org/drawingml/2006/main" xmlns:pic="http://schemas.openxmlformats.org/drawingml/2006/picture">
            <wp:extent cx="5486400" cy="4216237"/>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486400" cy="4216237"/>
                    </a:xfrm>
                    <a:prstGeom prst="rect"/>
                  </pic:spPr>
                </pic:pic>
              </a:graphicData>
            </a:graphic>
          </wp:inline>
        </w:drawing>
      </w:r>
    </w:p>
    <w:p>
      <w:pPr>
        <w:spacing w:after="160"/>
        <w:jc w:val="center"/>
      </w:pPr>
      <w:r>
        <w:rPr>
          <w:rFonts w:ascii="Times New Roman" w:hAnsi="Times New Roman"/>
          <w:i/>
          <w:sz w:val="18"/>
        </w:rPr>
        <w:t>Fig. 3.  Custody chain (a single custodian at each moment, with explicitly declared transitions) and derivation lineage (corrections and renewals chained by an origin reference, and cross-object derivations such as report-from-lab-order and counter-referral-from-referral).</w:t>
      </w:r>
    </w:p>
    <w:p>
      <w:pPr>
        <w:jc w:val="both"/>
      </w:pPr>
      <w:r>
        <w:rPr>
          <w:rFonts w:ascii="Times New Roman" w:hAnsi="Times New Roman"/>
          <w:b/>
        </w:rPr>
        <w:t xml:space="preserve">Derived objects. </w:t>
      </w:r>
      <w:r>
        <w:rPr>
          <w:rFonts w:ascii="Times New Roman" w:hAnsi="Times New Roman"/>
        </w:rPr>
        <w:t>Derivation generalizes beyond corrections and renewals. A report is a derived object of a lab order, and a counter-referral is a derived object of a referral: each derivation has a distinct author, its own canonical document and hash, and a referential link to its origin. The lineage chain thus spans not only versions of one artifact but causally related artifacts across the care pathway.</w:t>
      </w:r>
    </w:p>
    <w:p>
      <w:pPr>
        <w:jc w:val="both"/>
      </w:pPr>
      <w:r>
        <w:rPr>
          <w:rFonts w:ascii="Times New Roman" w:hAnsi="Times New Roman"/>
          <w:b/>
        </w:rPr>
        <w:t xml:space="preserve">Documented exceptions. </w:t>
      </w:r>
      <w:r>
        <w:rPr>
          <w:rFonts w:ascii="Times New Roman" w:hAnsi="Times New Roman"/>
        </w:rPr>
        <w:t>Some objects intentionally relax one property, and recording the exception is part of the discipline. Appointments are lightweight objects with identity, states and a ledger but no custody chain, because they represent a bilateral commitment rather than a held artifact. Acknowledgement of a report operates at the level of the whole report rather than per item. Diagnostic circulation authorizes the act through a presentation token rather than a custody transfer. Naming these exceptions explicitly is what keeps the core coherent.</w:t>
      </w:r>
    </w:p>
    <w:p>
      <w:pPr>
        <w:spacing w:before="200" w:after="80"/>
      </w:pPr>
      <w:r>
        <w:rPr>
          <w:rFonts w:ascii="Times New Roman" w:hAnsi="Times New Roman"/>
          <w:b/>
          <w:sz w:val="22"/>
        </w:rPr>
        <w:t>VI.  IMPLEMENTATION AND GUARANTEES</w:t>
      </w:r>
    </w:p>
    <w:p>
      <w:pPr>
        <w:jc w:val="both"/>
      </w:pPr>
      <w:r>
        <w:rPr>
          <w:rFonts w:ascii="Times New Roman" w:hAnsi="Times New Roman"/>
          <w:b/>
        </w:rPr>
        <w:t xml:space="preserve">Stack and scale. </w:t>
      </w:r>
      <w:r>
        <w:rPr>
          <w:rFonts w:ascii="Times New Roman" w:hAnsi="Times New Roman"/>
        </w:rPr>
        <w:t>The reference implementation uses Python with FastAPI for the API layer and a relational store that runs on PostgreSQL in production and SQLite in development under a single Alembic-managed schema. It comprises roughly 31,700 lines of application code across 32 routers and 43 ORM models, exposing 137 endpoints over 15 schema migrations. Seven sanitary-object families each carry their own finite state machine; across object- and item-level machines they declare 78 states and 99 valid transitions in single source-of-truth modules, and a unified ledger helper records the controlled event vocabulary for all subdomains. Seven of these families maintain their own append-only event ledger (alongside an internal publication outbox) and five maintain explicit custody chains. The test suite comprises 1,341 test functions across 73 files; a continuous-integration gate—the unit suite together with a selected integration subset executed against an ephemeral PostgreSQL instance—runs on every change and gates merges.</w:t>
      </w:r>
    </w:p>
    <w:p>
      <w:pPr>
        <w:jc w:val="both"/>
      </w:pPr>
      <w:r>
        <w:rPr>
          <w:rFonts w:ascii="Times New Roman" w:hAnsi="Times New Roman"/>
          <w:b/>
        </w:rPr>
        <w:t xml:space="preserve">Dual-database test gate. </w:t>
      </w:r>
      <w:r>
        <w:rPr>
          <w:rFonts w:ascii="Times New Roman" w:hAnsi="Times New Roman"/>
        </w:rPr>
        <w:t>A dual-database gate executes the suite against an ephemeral PostgreSQL instance in addition to SQLite. This is not redundant: SQLite's permissive typing (e.g., accepting an integer literal for a boolean column, or lax NULL handling) silently masks defects that surface only under PostgreSQL's strict typing. In our development this gate repeatedly caught latent defects invisible on SQLite—for instance, a boolean column written with an integer literal passed every SQLite test yet raised a type-mismatch error on PostgreSQL, meaning a code path that appeared fully tested was in fact broken under production-equivalent conditions. The methodological claim is narrow but practical: for dual-database clinical systems, the production database must be inside the test gate—a green bar on the development database is necessary but not sufficient.</w:t>
      </w:r>
    </w:p>
    <w:p>
      <w:pPr>
        <w:jc w:val="both"/>
      </w:pPr>
      <w:r>
        <w:rPr>
          <w:rFonts w:ascii="Times New Roman" w:hAnsi="Times New Roman"/>
          <w:b/>
        </w:rPr>
        <w:t xml:space="preserve">Guarantees from the model. </w:t>
      </w:r>
      <w:r>
        <w:rPr>
          <w:rFonts w:ascii="Times New Roman" w:hAnsi="Times New Roman"/>
        </w:rPr>
        <w:t>Several safety properties follow directly from the pattern rather than from ad-hoc checks. Partial dispensing cannot exceed the prescription because the sum of dispensed quantities for an item is constrained to not exceed the prescribed quantity; an item that cannot be paid for simply returns to a pending state and remains dispensable elsewhere, without cancelling the prescription. Immutability together with the append-only ledger yields a non-repudiable audit trail: history is never overwritten, only extended. Terminal-state semantics are kept distinct, so a clinical cancellation is never conflated with a paper-only closure. Access control is enforced from creation, and public endpoints are neutral by construction, so verification never discloses clinical content. Table II maps each guarantee to the mechanism that enforces it and a representative test from the suite that exercises it.</w:t>
      </w:r>
    </w:p>
    <w:p>
      <w:pPr>
        <w:spacing w:before="160" w:after="40"/>
        <w:jc w:val="center"/>
      </w:pPr>
      <w:r>
        <w:rPr>
          <w:rFonts w:ascii="Times New Roman" w:hAnsi="Times New Roman"/>
          <w:b/>
          <w:sz w:val="18"/>
        </w:rPr>
        <w:t xml:space="preserve">TABLE II  </w:t>
      </w:r>
      <w:r>
        <w:rPr>
          <w:rFonts w:ascii="Times New Roman" w:hAnsi="Times New Roman"/>
          <w:i/>
          <w:sz w:val="18"/>
        </w:rPr>
        <w:t>Model guarantees, enforcing mechanism, and a representative test</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20"/>
        <w:gridCol w:w="3120"/>
        <w:gridCol w:w="3120"/>
      </w:tblGrid>
      <w:tr>
        <w:tc>
          <w:tcPr>
            <w:tcW w:type="dxa" w:w="2736"/>
            <w:shd w:val="clear" w:color="auto" w:fill="D5E8F0"/>
            <w:tcMar>
              <w:top w:w="60" w:type="dxa"/>
              <w:left w:w="90" w:type="dxa"/>
              <w:bottom w:w="60" w:type="dxa"/>
              <w:right w:w="90" w:type="dxa"/>
            </w:tcMar>
          </w:tcPr>
          <w:p>
            <w:pPr>
              <w:spacing w:after="40" w:line="240" w:lineRule="auto"/>
            </w:pPr>
            <w:r/>
            <w:r>
              <w:rPr>
                <w:rFonts w:ascii="Times New Roman" w:hAnsi="Times New Roman"/>
                <w:b/>
                <w:i w:val="0"/>
                <w:sz w:val="18"/>
              </w:rPr>
              <w:t>Guarantee</w:t>
            </w:r>
          </w:p>
        </w:tc>
        <w:tc>
          <w:tcPr>
            <w:tcW w:type="dxa" w:w="3456"/>
            <w:shd w:val="clear" w:color="auto" w:fill="D5E8F0"/>
            <w:tcMar>
              <w:top w:w="60" w:type="dxa"/>
              <w:left w:w="90" w:type="dxa"/>
              <w:bottom w:w="60" w:type="dxa"/>
              <w:right w:w="90" w:type="dxa"/>
            </w:tcMar>
          </w:tcPr>
          <w:p>
            <w:pPr>
              <w:spacing w:after="40" w:line="240" w:lineRule="auto"/>
            </w:pPr>
            <w:r/>
            <w:r>
              <w:rPr>
                <w:rFonts w:ascii="Times New Roman" w:hAnsi="Times New Roman"/>
                <w:b/>
                <w:i w:val="0"/>
                <w:sz w:val="18"/>
              </w:rPr>
              <w:t>Enforcing mechanism</w:t>
            </w:r>
          </w:p>
        </w:tc>
        <w:tc>
          <w:tcPr>
            <w:tcW w:type="dxa" w:w="3168"/>
            <w:shd w:val="clear" w:color="auto" w:fill="D5E8F0"/>
            <w:tcMar>
              <w:top w:w="60" w:type="dxa"/>
              <w:left w:w="90" w:type="dxa"/>
              <w:bottom w:w="60" w:type="dxa"/>
              <w:right w:w="90" w:type="dxa"/>
            </w:tcMar>
          </w:tcPr>
          <w:p>
            <w:pPr>
              <w:spacing w:after="40" w:line="240" w:lineRule="auto"/>
            </w:pPr>
            <w:r/>
            <w:r>
              <w:rPr>
                <w:rFonts w:ascii="Times New Roman" w:hAnsi="Times New Roman"/>
                <w:b/>
                <w:i w:val="0"/>
                <w:sz w:val="18"/>
              </w:rPr>
              <w:t>Representative test</w:t>
            </w:r>
          </w:p>
        </w:tc>
      </w:tr>
      <w:tr>
        <w:tc>
          <w:tcPr>
            <w:tcW w:type="dxa" w:w="2736"/>
            <w:tcMar>
              <w:top w:w="60" w:type="dxa"/>
              <w:left w:w="90" w:type="dxa"/>
              <w:bottom w:w="60" w:type="dxa"/>
              <w:right w:w="90" w:type="dxa"/>
            </w:tcMar>
          </w:tcPr>
          <w:p>
            <w:pPr>
              <w:spacing w:after="40" w:line="240" w:lineRule="auto"/>
            </w:pPr>
            <w:r/>
            <w:r>
              <w:rPr>
                <w:rFonts w:ascii="Times New Roman" w:hAnsi="Times New Roman"/>
                <w:b w:val="0"/>
                <w:i w:val="0"/>
                <w:sz w:val="18"/>
              </w:rPr>
              <w:t>Dispensed ≤ prescribed</w:t>
            </w:r>
          </w:p>
        </w:tc>
        <w:tc>
          <w:tcPr>
            <w:tcW w:type="dxa" w:w="3456"/>
            <w:tcMar>
              <w:top w:w="60" w:type="dxa"/>
              <w:left w:w="90" w:type="dxa"/>
              <w:bottom w:w="60" w:type="dxa"/>
              <w:right w:w="90" w:type="dxa"/>
            </w:tcMar>
          </w:tcPr>
          <w:p>
            <w:pPr>
              <w:spacing w:after="40" w:line="240" w:lineRule="auto"/>
            </w:pPr>
            <w:r/>
            <w:r>
              <w:rPr>
                <w:rFonts w:ascii="Times New Roman" w:hAnsi="Times New Roman"/>
                <w:b w:val="0"/>
                <w:i w:val="0"/>
                <w:sz w:val="18"/>
              </w:rPr>
              <w:t>per-item balance check before insert</w:t>
            </w:r>
          </w:p>
        </w:tc>
        <w:tc>
          <w:tcPr>
            <w:tcW w:type="dxa" w:w="3168"/>
            <w:tcMar>
              <w:top w:w="60" w:type="dxa"/>
              <w:left w:w="90" w:type="dxa"/>
              <w:bottom w:w="60" w:type="dxa"/>
              <w:right w:w="90" w:type="dxa"/>
            </w:tcMar>
          </w:tcPr>
          <w:p>
            <w:pPr>
              <w:spacing w:after="40" w:line="240" w:lineRule="auto"/>
            </w:pPr>
            <w:r/>
            <w:r>
              <w:rPr>
                <w:rFonts w:ascii="Times New Roman" w:hAnsi="Times New Roman"/>
                <w:b w:val="0"/>
                <w:i w:val="0"/>
                <w:sz w:val="18"/>
              </w:rPr>
              <w:t>test_supera_saldo (HTTP 422)</w:t>
            </w:r>
          </w:p>
        </w:tc>
      </w:tr>
      <w:tr>
        <w:tc>
          <w:tcPr>
            <w:tcW w:type="dxa" w:w="2736"/>
            <w:tcMar>
              <w:top w:w="60" w:type="dxa"/>
              <w:left w:w="90" w:type="dxa"/>
              <w:bottom w:w="60" w:type="dxa"/>
              <w:right w:w="90" w:type="dxa"/>
            </w:tcMar>
          </w:tcPr>
          <w:p>
            <w:pPr>
              <w:spacing w:after="40" w:line="240" w:lineRule="auto"/>
            </w:pPr>
            <w:r/>
            <w:r>
              <w:rPr>
                <w:rFonts w:ascii="Times New Roman" w:hAnsi="Times New Roman"/>
                <w:b w:val="0"/>
                <w:i w:val="0"/>
                <w:sz w:val="18"/>
              </w:rPr>
              <w:t>Append-only audit trail</w:t>
            </w:r>
          </w:p>
        </w:tc>
        <w:tc>
          <w:tcPr>
            <w:tcW w:type="dxa" w:w="3456"/>
            <w:tcMar>
              <w:top w:w="60" w:type="dxa"/>
              <w:left w:w="90" w:type="dxa"/>
              <w:bottom w:w="60" w:type="dxa"/>
              <w:right w:w="90" w:type="dxa"/>
            </w:tcMar>
          </w:tcPr>
          <w:p>
            <w:pPr>
              <w:spacing w:after="40" w:line="240" w:lineRule="auto"/>
            </w:pPr>
            <w:r/>
            <w:r>
              <w:rPr>
                <w:rFonts w:ascii="Times New Roman" w:hAnsi="Times New Roman"/>
                <w:b w:val="0"/>
                <w:i w:val="0"/>
                <w:sz w:val="18"/>
              </w:rPr>
              <w:t>insert-only event ledger (no update/delete)</w:t>
            </w:r>
          </w:p>
        </w:tc>
        <w:tc>
          <w:tcPr>
            <w:tcW w:type="dxa" w:w="3168"/>
            <w:tcMar>
              <w:top w:w="60" w:type="dxa"/>
              <w:left w:w="90" w:type="dxa"/>
              <w:bottom w:w="60" w:type="dxa"/>
              <w:right w:w="90" w:type="dxa"/>
            </w:tcMar>
          </w:tcPr>
          <w:p>
            <w:pPr>
              <w:spacing w:after="40" w:line="240" w:lineRule="auto"/>
            </w:pPr>
            <w:r/>
            <w:r>
              <w:rPr>
                <w:rFonts w:ascii="Times New Roman" w:hAnsi="Times New Roman"/>
                <w:b w:val="0"/>
                <w:i w:val="0"/>
                <w:sz w:val="18"/>
              </w:rPr>
              <w:t>test_retorna_eventos_inseridos</w:t>
            </w:r>
          </w:p>
        </w:tc>
      </w:tr>
      <w:tr>
        <w:tc>
          <w:tcPr>
            <w:tcW w:type="dxa" w:w="2736"/>
            <w:tcMar>
              <w:top w:w="60" w:type="dxa"/>
              <w:left w:w="90" w:type="dxa"/>
              <w:bottom w:w="60" w:type="dxa"/>
              <w:right w:w="90" w:type="dxa"/>
            </w:tcMar>
          </w:tcPr>
          <w:p>
            <w:pPr>
              <w:spacing w:after="40" w:line="240" w:lineRule="auto"/>
            </w:pPr>
            <w:r/>
            <w:r>
              <w:rPr>
                <w:rFonts w:ascii="Times New Roman" w:hAnsi="Times New Roman"/>
                <w:b w:val="0"/>
                <w:i w:val="0"/>
                <w:sz w:val="18"/>
              </w:rPr>
              <w:t>Immutability with lineage</w:t>
            </w:r>
          </w:p>
        </w:tc>
        <w:tc>
          <w:tcPr>
            <w:tcW w:type="dxa" w:w="3456"/>
            <w:tcMar>
              <w:top w:w="60" w:type="dxa"/>
              <w:left w:w="90" w:type="dxa"/>
              <w:bottom w:w="60" w:type="dxa"/>
              <w:right w:w="90" w:type="dxa"/>
            </w:tcMar>
          </w:tcPr>
          <w:p>
            <w:pPr>
              <w:spacing w:after="40" w:line="240" w:lineRule="auto"/>
            </w:pPr>
            <w:r/>
            <w:r>
              <w:rPr>
                <w:rFonts w:ascii="Times New Roman" w:hAnsi="Times New Roman"/>
                <w:b w:val="0"/>
                <w:i w:val="0"/>
                <w:sz w:val="18"/>
              </w:rPr>
              <w:t>correction issues a new derived object</w:t>
            </w:r>
          </w:p>
        </w:tc>
        <w:tc>
          <w:tcPr>
            <w:tcW w:type="dxa" w:w="3168"/>
            <w:tcMar>
              <w:top w:w="60" w:type="dxa"/>
              <w:left w:w="90" w:type="dxa"/>
              <w:bottom w:w="60" w:type="dxa"/>
              <w:right w:w="90" w:type="dxa"/>
            </w:tcMar>
          </w:tcPr>
          <w:p>
            <w:pPr>
              <w:spacing w:after="40" w:line="240" w:lineRule="auto"/>
            </w:pPr>
            <w:r/>
            <w:r>
              <w:rPr>
                <w:rFonts w:ascii="Times New Roman" w:hAnsi="Times New Roman"/>
                <w:b w:val="0"/>
                <w:i w:val="0"/>
                <w:sz w:val="18"/>
              </w:rPr>
              <w:t>test_correcao_aceita_novos_campos</w:t>
            </w:r>
          </w:p>
        </w:tc>
      </w:tr>
      <w:tr>
        <w:tc>
          <w:tcPr>
            <w:tcW w:type="dxa" w:w="2736"/>
            <w:tcMar>
              <w:top w:w="60" w:type="dxa"/>
              <w:left w:w="90" w:type="dxa"/>
              <w:bottom w:w="60" w:type="dxa"/>
              <w:right w:w="90" w:type="dxa"/>
            </w:tcMar>
          </w:tcPr>
          <w:p>
            <w:pPr>
              <w:spacing w:after="40" w:line="240" w:lineRule="auto"/>
            </w:pPr>
            <w:r/>
            <w:r>
              <w:rPr>
                <w:rFonts w:ascii="Times New Roman" w:hAnsi="Times New Roman"/>
                <w:b w:val="0"/>
                <w:i w:val="0"/>
                <w:sz w:val="18"/>
              </w:rPr>
              <w:t>Valid transitions only</w:t>
            </w:r>
          </w:p>
        </w:tc>
        <w:tc>
          <w:tcPr>
            <w:tcW w:type="dxa" w:w="3456"/>
            <w:tcMar>
              <w:top w:w="60" w:type="dxa"/>
              <w:left w:w="90" w:type="dxa"/>
              <w:bottom w:w="60" w:type="dxa"/>
              <w:right w:w="90" w:type="dxa"/>
            </w:tcMar>
          </w:tcPr>
          <w:p>
            <w:pPr>
              <w:spacing w:after="40" w:line="240" w:lineRule="auto"/>
            </w:pPr>
            <w:r/>
            <w:r>
              <w:rPr>
                <w:rFonts w:ascii="Times New Roman" w:hAnsi="Times New Roman"/>
                <w:b w:val="0"/>
                <w:i w:val="0"/>
                <w:sz w:val="18"/>
              </w:rPr>
              <w:t>single source-of-truth transition tables</w:t>
            </w:r>
          </w:p>
        </w:tc>
        <w:tc>
          <w:tcPr>
            <w:tcW w:type="dxa" w:w="3168"/>
            <w:tcMar>
              <w:top w:w="60" w:type="dxa"/>
              <w:left w:w="90" w:type="dxa"/>
              <w:bottom w:w="60" w:type="dxa"/>
              <w:right w:w="90" w:type="dxa"/>
            </w:tcMar>
          </w:tcPr>
          <w:p>
            <w:pPr>
              <w:spacing w:after="40" w:line="240" w:lineRule="auto"/>
            </w:pPr>
            <w:r/>
            <w:r>
              <w:rPr>
                <w:rFonts w:ascii="Times New Roman" w:hAnsi="Times New Roman"/>
                <w:b w:val="0"/>
                <w:i w:val="0"/>
                <w:sz w:val="18"/>
              </w:rPr>
              <w:t>test_transicao_invalida (HTTP 409)</w:t>
            </w:r>
          </w:p>
        </w:tc>
      </w:tr>
      <w:tr>
        <w:tc>
          <w:tcPr>
            <w:tcW w:type="dxa" w:w="2736"/>
            <w:tcMar>
              <w:top w:w="60" w:type="dxa"/>
              <w:left w:w="90" w:type="dxa"/>
              <w:bottom w:w="60" w:type="dxa"/>
              <w:right w:w="90" w:type="dxa"/>
            </w:tcMar>
          </w:tcPr>
          <w:p>
            <w:pPr>
              <w:spacing w:after="40" w:line="240" w:lineRule="auto"/>
            </w:pPr>
            <w:r/>
            <w:r>
              <w:rPr>
                <w:rFonts w:ascii="Times New Roman" w:hAnsi="Times New Roman"/>
                <w:b w:val="0"/>
                <w:i w:val="0"/>
                <w:sz w:val="18"/>
              </w:rPr>
              <w:t>Ownership from creation</w:t>
            </w:r>
          </w:p>
        </w:tc>
        <w:tc>
          <w:tcPr>
            <w:tcW w:type="dxa" w:w="3456"/>
            <w:tcMar>
              <w:top w:w="60" w:type="dxa"/>
              <w:left w:w="90" w:type="dxa"/>
              <w:bottom w:w="60" w:type="dxa"/>
              <w:right w:w="90" w:type="dxa"/>
            </w:tcMar>
          </w:tcPr>
          <w:p>
            <w:pPr>
              <w:spacing w:after="40" w:line="240" w:lineRule="auto"/>
            </w:pPr>
            <w:r/>
            <w:r>
              <w:rPr>
                <w:rFonts w:ascii="Times New Roman" w:hAnsi="Times New Roman"/>
                <w:b w:val="0"/>
                <w:i w:val="0"/>
                <w:sz w:val="18"/>
              </w:rPr>
              <w:t>inline RBAC + identity assertion</w:t>
            </w:r>
          </w:p>
        </w:tc>
        <w:tc>
          <w:tcPr>
            <w:tcW w:type="dxa" w:w="3168"/>
            <w:tcMar>
              <w:top w:w="60" w:type="dxa"/>
              <w:left w:w="90" w:type="dxa"/>
              <w:bottom w:w="60" w:type="dxa"/>
              <w:right w:w="90" w:type="dxa"/>
            </w:tcMar>
          </w:tcPr>
          <w:p>
            <w:pPr>
              <w:spacing w:after="40" w:line="240" w:lineRule="auto"/>
            </w:pPr>
            <w:r/>
            <w:r>
              <w:rPr>
                <w:rFonts w:ascii="Times New Roman" w:hAnsi="Times New Roman"/>
                <w:b w:val="0"/>
                <w:i w:val="0"/>
                <w:sz w:val="18"/>
              </w:rPr>
              <w:t>test_dispensador_sem_custodia (HTTP 403)</w:t>
            </w:r>
          </w:p>
        </w:tc>
      </w:tr>
      <w:tr>
        <w:tc>
          <w:tcPr>
            <w:tcW w:type="dxa" w:w="2736"/>
            <w:tcMar>
              <w:top w:w="60" w:type="dxa"/>
              <w:left w:w="90" w:type="dxa"/>
              <w:bottom w:w="60" w:type="dxa"/>
              <w:right w:w="90" w:type="dxa"/>
            </w:tcMar>
          </w:tcPr>
          <w:p>
            <w:pPr>
              <w:spacing w:after="40" w:line="240" w:lineRule="auto"/>
            </w:pPr>
            <w:r/>
            <w:r>
              <w:rPr>
                <w:rFonts w:ascii="Times New Roman" w:hAnsi="Times New Roman"/>
                <w:b w:val="0"/>
                <w:i w:val="0"/>
                <w:sz w:val="18"/>
              </w:rPr>
              <w:t>Public neutrality</w:t>
            </w:r>
          </w:p>
        </w:tc>
        <w:tc>
          <w:tcPr>
            <w:tcW w:type="dxa" w:w="3456"/>
            <w:tcMar>
              <w:top w:w="60" w:type="dxa"/>
              <w:left w:w="90" w:type="dxa"/>
              <w:bottom w:w="60" w:type="dxa"/>
              <w:right w:w="90" w:type="dxa"/>
            </w:tcMar>
          </w:tcPr>
          <w:p>
            <w:pPr>
              <w:spacing w:after="40" w:line="240" w:lineRule="auto"/>
            </w:pPr>
            <w:r/>
            <w:r>
              <w:rPr>
                <w:rFonts w:ascii="Times New Roman" w:hAnsi="Times New Roman"/>
                <w:b w:val="0"/>
                <w:i w:val="0"/>
                <w:sz w:val="18"/>
              </w:rPr>
              <w:t>public endpoint projects no clinical field</w:t>
            </w:r>
          </w:p>
        </w:tc>
        <w:tc>
          <w:tcPr>
            <w:tcW w:type="dxa" w:w="3168"/>
            <w:tcMar>
              <w:top w:w="60" w:type="dxa"/>
              <w:left w:w="90" w:type="dxa"/>
              <w:bottom w:w="60" w:type="dxa"/>
              <w:right w:w="90" w:type="dxa"/>
            </w:tcMar>
          </w:tcPr>
          <w:p>
            <w:pPr>
              <w:spacing w:after="40" w:line="240" w:lineRule="auto"/>
            </w:pPr>
            <w:r/>
            <w:r>
              <w:rPr>
                <w:rFonts w:ascii="Times New Roman" w:hAnsi="Times New Roman"/>
                <w:b w:val="0"/>
                <w:i w:val="0"/>
                <w:sz w:val="18"/>
              </w:rPr>
              <w:t>test_publico_neutro</w:t>
            </w:r>
          </w:p>
        </w:tc>
      </w:tr>
    </w:tbl>
    <w:p>
      <w:pPr>
        <w:spacing w:after="40"/>
      </w:pPr>
    </w:p>
    <w:p>
      <w:pPr>
        <w:jc w:val="both"/>
      </w:pPr>
      <w:r>
        <w:rPr>
          <w:rFonts w:ascii="Times New Roman" w:hAnsi="Times New Roman"/>
          <w:b/>
        </w:rPr>
        <w:t xml:space="preserve">Regulatory and licensing posture. </w:t>
      </w:r>
      <w:r>
        <w:rPr>
          <w:rFonts w:ascii="Times New Roman" w:hAnsi="Times New Roman"/>
        </w:rPr>
        <w:t>The design targets compliance with ANVISA RDC 1.000/2025—which governs the electronic prescription of medications under special control, emphasizing traceability, mandatory digital signature and integration with the National Controlled-Prescription System (SNCR), and which amends Ordinance SVS/MS 344/98—and with CFM 2.299/2021 [6], [12]. The reference implementation is released as open source under the AGPL, on the principle that infrastructure for a public health system should itself be public. The architecture is the subject of a Brazilian INPI filing (BR 51 2026 002267-3).</w:t>
      </w:r>
    </w:p>
    <w:p>
      <w:pPr>
        <w:spacing w:before="200" w:after="80"/>
      </w:pPr>
      <w:r>
        <w:rPr>
          <w:rFonts w:ascii="Times New Roman" w:hAnsi="Times New Roman"/>
          <w:b/>
          <w:sz w:val="22"/>
        </w:rPr>
        <w:t>VII.  ROBUSTNESS EVALUATION</w:t>
      </w:r>
    </w:p>
    <w:p>
      <w:pPr>
        <w:jc w:val="both"/>
      </w:pPr>
      <w:r>
        <w:rPr>
          <w:rFonts w:ascii="Times New Roman" w:hAnsi="Times New Roman"/>
        </w:rPr>
        <w:t>This section is where the proposed pattern earns its claims. The evaluation is architectural rather than clinical—a real-setting study is future work—so we subject each invariant property to a structural or behavioral robustness check and ask whether it actually holds in the implementation, not only in the design. Every check is scripted, seeded and released with the open-source code, so each number below is reproducible; the headline figures were additionally re-derived by an independent verification pass that reproduced 14 of 15 and caught one author measurement error—an under-count of canonical-document fields, since corrected to the 13/13 reported here. Table III summarizes the results.</w:t>
      </w:r>
    </w:p>
    <w:p>
      <w:pPr>
        <w:jc w:val="both"/>
      </w:pPr>
      <w:r>
        <w:rPr>
          <w:rFonts w:ascii="Times New Roman" w:hAnsi="Times New Roman"/>
          <w:b/>
        </w:rPr>
        <w:t xml:space="preserve">A. Formal verification of the state machines. </w:t>
      </w:r>
      <w:r>
        <w:rPr>
          <w:rFonts w:ascii="Times New Roman" w:hAnsi="Times New Roman"/>
        </w:rPr>
        <w:t>The seven families comprise eleven object- and item-level machines (78 states, 99 transitions). We checked four structural properties exhaustively: every transition target is a declared state; the terminal set is a subset of the states; no non-terminal state is a dead-end; and terminal states are absorbing. The first three hold universally. The absorbing-terminal check surfaced two terminal states with a declared outgoing transition—a dispensed item that may be reversed, and an item with an available result that may be explicitly closed—revealing a tension between “terminal as clinically complete” and “terminal as absorbing.” Rather than hide it, we report it as a finding now tracked for refinement; that an exhaustive check over the formal contract surfaces such cases is precisely the benefit of treating the state machine as a verifiable artifact.</w:t>
      </w:r>
    </w:p>
    <w:p>
      <w:pPr>
        <w:jc w:val="both"/>
      </w:pPr>
      <w:r>
        <w:rPr>
          <w:rFonts w:ascii="Times New Roman" w:hAnsi="Times New Roman"/>
          <w:b/>
        </w:rPr>
        <w:t xml:space="preserve">B. Document integrity (tamper-evidence). </w:t>
      </w:r>
      <w:r>
        <w:rPr>
          <w:rFonts w:ascii="Times New Roman" w:hAnsi="Times New Roman"/>
        </w:rPr>
        <w:t>For the canonical document, the SHA-256 digest was identical across 1,000 recomputations of the same input (determinism), and a single-field mutation altered the digest for all 13 document fields (8 header, 5 per item)—i.e., any content change is tamper-evident.</w:t>
      </w:r>
    </w:p>
    <w:p>
      <w:pPr>
        <w:jc w:val="both"/>
      </w:pPr>
      <w:r>
        <w:rPr>
          <w:rFonts w:ascii="Times New Roman" w:hAnsi="Times New Roman"/>
          <w:b/>
        </w:rPr>
        <w:t xml:space="preserve">C. Authorization and anti-leak. </w:t>
      </w:r>
      <w:r>
        <w:rPr>
          <w:rFonts w:ascii="Times New Roman" w:hAnsi="Times New Roman"/>
        </w:rPr>
        <w:t>Across nine authorization suites, 96 scenarios execute against PostgreSQL and all pass, each exercising the ordering 404 (not found) before 403 (not owner) before 409 (state conflict) that prevents disclosure of an object's existence or state to a non-owner.</w:t>
      </w:r>
    </w:p>
    <w:p>
      <w:pPr>
        <w:jc w:val="both"/>
      </w:pPr>
      <w:r>
        <w:rPr>
          <w:rFonts w:ascii="Times New Roman" w:hAnsi="Times New Roman"/>
          <w:b/>
        </w:rPr>
        <w:t xml:space="preserve">D. Dual-database divergence. </w:t>
      </w:r>
      <w:r>
        <w:rPr>
          <w:rFonts w:ascii="Times New Roman" w:hAnsi="Times New Roman"/>
        </w:rPr>
        <w:t>The dual-database gate caught defects invisible on SQLite: in two concrete instances a boolean column written with an integer literal passed every SQLite test yet raised a type-mismatch error on PostgreSQL—a defect class that example-based testing on the development database alone does not reveal.</w:t>
      </w:r>
    </w:p>
    <w:p>
      <w:pPr>
        <w:jc w:val="both"/>
      </w:pPr>
      <w:r>
        <w:rPr>
          <w:rFonts w:ascii="Times New Roman" w:hAnsi="Times New Roman"/>
          <w:b/>
        </w:rPr>
        <w:t xml:space="preserve">E. Public-endpoint neutrality (LGPD). </w:t>
      </w:r>
      <w:r>
        <w:rPr>
          <w:rFonts w:ascii="Times New Roman" w:hAnsi="Times New Roman"/>
        </w:rPr>
        <w:t>A static audit of all five public endpoints confirmed that none project a clinical field (only protocol, status, issuance type and per-item order/status), and tests assert that no seeded clinical value appears in any public response.</w:t>
      </w:r>
    </w:p>
    <w:p>
      <w:pPr>
        <w:spacing w:before="160" w:after="40"/>
        <w:jc w:val="center"/>
      </w:pPr>
      <w:r>
        <w:rPr>
          <w:rFonts w:ascii="Times New Roman" w:hAnsi="Times New Roman"/>
          <w:b/>
          <w:sz w:val="18"/>
        </w:rPr>
        <w:t xml:space="preserve">TABLE III  </w:t>
      </w:r>
      <w:r>
        <w:rPr>
          <w:rFonts w:ascii="Times New Roman" w:hAnsi="Times New Roman"/>
          <w:i/>
          <w:sz w:val="18"/>
        </w:rPr>
        <w:t>Robustness evaluation results</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680"/>
        <w:gridCol w:w="4680"/>
      </w:tblGrid>
      <w:tr>
        <w:tc>
          <w:tcPr>
            <w:tcW w:type="dxa" w:w="2880"/>
            <w:shd w:val="clear" w:color="auto" w:fill="D5E8F0"/>
            <w:tcMar>
              <w:top w:w="60" w:type="dxa"/>
              <w:left w:w="90" w:type="dxa"/>
              <w:bottom w:w="60" w:type="dxa"/>
              <w:right w:w="90" w:type="dxa"/>
            </w:tcMar>
          </w:tcPr>
          <w:p>
            <w:pPr>
              <w:spacing w:after="40" w:line="240" w:lineRule="auto"/>
            </w:pPr>
            <w:r/>
            <w:r>
              <w:rPr>
                <w:rFonts w:ascii="Times New Roman" w:hAnsi="Times New Roman"/>
                <w:b/>
                <w:i w:val="0"/>
                <w:sz w:val="18"/>
              </w:rPr>
              <w:t>Check</w:t>
            </w:r>
          </w:p>
        </w:tc>
        <w:tc>
          <w:tcPr>
            <w:tcW w:type="dxa" w:w="6480"/>
            <w:shd w:val="clear" w:color="auto" w:fill="D5E8F0"/>
            <w:tcMar>
              <w:top w:w="60" w:type="dxa"/>
              <w:left w:w="90" w:type="dxa"/>
              <w:bottom w:w="60" w:type="dxa"/>
              <w:right w:w="90" w:type="dxa"/>
            </w:tcMar>
          </w:tcPr>
          <w:p>
            <w:pPr>
              <w:spacing w:after="40" w:line="240" w:lineRule="auto"/>
            </w:pPr>
            <w:r/>
            <w:r>
              <w:rPr>
                <w:rFonts w:ascii="Times New Roman" w:hAnsi="Times New Roman"/>
                <w:b/>
                <w:i w:val="0"/>
                <w:sz w:val="18"/>
              </w:rPr>
              <w:t>Result</w:t>
            </w:r>
          </w:p>
        </w:tc>
      </w:tr>
      <w:tr>
        <w:tc>
          <w:tcPr>
            <w:tcW w:type="dxa" w:w="2880"/>
            <w:tcMar>
              <w:top w:w="60" w:type="dxa"/>
              <w:left w:w="90" w:type="dxa"/>
              <w:bottom w:w="60" w:type="dxa"/>
              <w:right w:w="90" w:type="dxa"/>
            </w:tcMar>
          </w:tcPr>
          <w:p>
            <w:pPr>
              <w:spacing w:after="40" w:line="240" w:lineRule="auto"/>
            </w:pPr>
            <w:r/>
            <w:r>
              <w:rPr>
                <w:rFonts w:ascii="Times New Roman" w:hAnsi="Times New Roman"/>
                <w:b w:val="0"/>
                <w:i w:val="0"/>
                <w:sz w:val="18"/>
              </w:rPr>
              <w:t>State-machine verification</w:t>
            </w:r>
          </w:p>
        </w:tc>
        <w:tc>
          <w:tcPr>
            <w:tcW w:type="dxa" w:w="6480"/>
            <w:tcMar>
              <w:top w:w="60" w:type="dxa"/>
              <w:left w:w="90" w:type="dxa"/>
              <w:bottom w:w="60" w:type="dxa"/>
              <w:right w:w="90" w:type="dxa"/>
            </w:tcMar>
          </w:tcPr>
          <w:p>
            <w:pPr>
              <w:spacing w:after="40" w:line="240" w:lineRule="auto"/>
            </w:pPr>
            <w:r/>
            <w:r>
              <w:rPr>
                <w:rFonts w:ascii="Times New Roman" w:hAnsi="Times New Roman"/>
                <w:b w:val="0"/>
                <w:i w:val="0"/>
                <w:sz w:val="18"/>
              </w:rPr>
              <w:t>11 machines, 78 states, 99 transitions; 3/4 properties universal; 2 non-absorbing terminals found and tracked</w:t>
            </w:r>
          </w:p>
        </w:tc>
      </w:tr>
      <w:tr>
        <w:tc>
          <w:tcPr>
            <w:tcW w:type="dxa" w:w="2880"/>
            <w:tcMar>
              <w:top w:w="60" w:type="dxa"/>
              <w:left w:w="90" w:type="dxa"/>
              <w:bottom w:w="60" w:type="dxa"/>
              <w:right w:w="90" w:type="dxa"/>
            </w:tcMar>
          </w:tcPr>
          <w:p>
            <w:pPr>
              <w:spacing w:after="40" w:line="240" w:lineRule="auto"/>
            </w:pPr>
            <w:r/>
            <w:r>
              <w:rPr>
                <w:rFonts w:ascii="Times New Roman" w:hAnsi="Times New Roman"/>
                <w:b w:val="0"/>
                <w:i w:val="0"/>
                <w:sz w:val="18"/>
              </w:rPr>
              <w:t>Hash tamper-evidence</w:t>
            </w:r>
          </w:p>
        </w:tc>
        <w:tc>
          <w:tcPr>
            <w:tcW w:type="dxa" w:w="6480"/>
            <w:tcMar>
              <w:top w:w="60" w:type="dxa"/>
              <w:left w:w="90" w:type="dxa"/>
              <w:bottom w:w="60" w:type="dxa"/>
              <w:right w:w="90" w:type="dxa"/>
            </w:tcMar>
          </w:tcPr>
          <w:p>
            <w:pPr>
              <w:spacing w:after="40" w:line="240" w:lineRule="auto"/>
            </w:pPr>
            <w:r/>
            <w:r>
              <w:rPr>
                <w:rFonts w:ascii="Times New Roman" w:hAnsi="Times New Roman"/>
                <w:b w:val="0"/>
                <w:i w:val="0"/>
                <w:sz w:val="18"/>
              </w:rPr>
              <w:t>deterministic over 1,000 runs; 13/13 fields alter the digest</w:t>
            </w:r>
          </w:p>
        </w:tc>
      </w:tr>
      <w:tr>
        <w:tc>
          <w:tcPr>
            <w:tcW w:type="dxa" w:w="2880"/>
            <w:tcMar>
              <w:top w:w="60" w:type="dxa"/>
              <w:left w:w="90" w:type="dxa"/>
              <w:bottom w:w="60" w:type="dxa"/>
              <w:right w:w="90" w:type="dxa"/>
            </w:tcMar>
          </w:tcPr>
          <w:p>
            <w:pPr>
              <w:spacing w:after="40" w:line="240" w:lineRule="auto"/>
            </w:pPr>
            <w:r/>
            <w:r>
              <w:rPr>
                <w:rFonts w:ascii="Times New Roman" w:hAnsi="Times New Roman"/>
                <w:b w:val="0"/>
                <w:i w:val="0"/>
                <w:sz w:val="18"/>
              </w:rPr>
              <w:t>Authorization / anti-leak</w:t>
            </w:r>
          </w:p>
        </w:tc>
        <w:tc>
          <w:tcPr>
            <w:tcW w:type="dxa" w:w="6480"/>
            <w:tcMar>
              <w:top w:w="60" w:type="dxa"/>
              <w:left w:w="90" w:type="dxa"/>
              <w:bottom w:w="60" w:type="dxa"/>
              <w:right w:w="90" w:type="dxa"/>
            </w:tcMar>
          </w:tcPr>
          <w:p>
            <w:pPr>
              <w:spacing w:after="40" w:line="240" w:lineRule="auto"/>
            </w:pPr>
            <w:r/>
            <w:r>
              <w:rPr>
                <w:rFonts w:ascii="Times New Roman" w:hAnsi="Times New Roman"/>
                <w:b w:val="0"/>
                <w:i w:val="0"/>
                <w:sz w:val="18"/>
              </w:rPr>
              <w:t>96/96 scenarios pass on PostgreSQL (404→403→409)</w:t>
            </w:r>
          </w:p>
        </w:tc>
      </w:tr>
      <w:tr>
        <w:tc>
          <w:tcPr>
            <w:tcW w:type="dxa" w:w="2880"/>
            <w:tcMar>
              <w:top w:w="60" w:type="dxa"/>
              <w:left w:w="90" w:type="dxa"/>
              <w:bottom w:w="60" w:type="dxa"/>
              <w:right w:w="90" w:type="dxa"/>
            </w:tcMar>
          </w:tcPr>
          <w:p>
            <w:pPr>
              <w:spacing w:after="40" w:line="240" w:lineRule="auto"/>
            </w:pPr>
            <w:r/>
            <w:r>
              <w:rPr>
                <w:rFonts w:ascii="Times New Roman" w:hAnsi="Times New Roman"/>
                <w:b w:val="0"/>
                <w:i w:val="0"/>
                <w:sz w:val="18"/>
              </w:rPr>
              <w:t>Dual-database gate</w:t>
            </w:r>
          </w:p>
        </w:tc>
        <w:tc>
          <w:tcPr>
            <w:tcW w:type="dxa" w:w="6480"/>
            <w:tcMar>
              <w:top w:w="60" w:type="dxa"/>
              <w:left w:w="90" w:type="dxa"/>
              <w:bottom w:w="60" w:type="dxa"/>
              <w:right w:w="90" w:type="dxa"/>
            </w:tcMar>
          </w:tcPr>
          <w:p>
            <w:pPr>
              <w:spacing w:after="40" w:line="240" w:lineRule="auto"/>
            </w:pPr>
            <w:r/>
            <w:r>
              <w:rPr>
                <w:rFonts w:ascii="Times New Roman" w:hAnsi="Times New Roman"/>
                <w:b w:val="0"/>
                <w:i w:val="0"/>
                <w:sz w:val="18"/>
              </w:rPr>
              <w:t>2 boolean-as-integer defects caught on PostgreSQL, invisible on SQLite</w:t>
            </w:r>
          </w:p>
        </w:tc>
      </w:tr>
      <w:tr>
        <w:tc>
          <w:tcPr>
            <w:tcW w:type="dxa" w:w="2880"/>
            <w:tcMar>
              <w:top w:w="60" w:type="dxa"/>
              <w:left w:w="90" w:type="dxa"/>
              <w:bottom w:w="60" w:type="dxa"/>
              <w:right w:w="90" w:type="dxa"/>
            </w:tcMar>
          </w:tcPr>
          <w:p>
            <w:pPr>
              <w:spacing w:after="40" w:line="240" w:lineRule="auto"/>
            </w:pPr>
            <w:r/>
            <w:r>
              <w:rPr>
                <w:rFonts w:ascii="Times New Roman" w:hAnsi="Times New Roman"/>
                <w:b w:val="0"/>
                <w:i w:val="0"/>
                <w:sz w:val="18"/>
              </w:rPr>
              <w:t>Public neutrality (LGPD)</w:t>
            </w:r>
          </w:p>
        </w:tc>
        <w:tc>
          <w:tcPr>
            <w:tcW w:type="dxa" w:w="6480"/>
            <w:tcMar>
              <w:top w:w="60" w:type="dxa"/>
              <w:left w:w="90" w:type="dxa"/>
              <w:bottom w:w="60" w:type="dxa"/>
              <w:right w:w="90" w:type="dxa"/>
            </w:tcMar>
          </w:tcPr>
          <w:p>
            <w:pPr>
              <w:spacing w:after="40" w:line="240" w:lineRule="auto"/>
            </w:pPr>
            <w:r/>
            <w:r>
              <w:rPr>
                <w:rFonts w:ascii="Times New Roman" w:hAnsi="Times New Roman"/>
                <w:b w:val="0"/>
                <w:i w:val="0"/>
                <w:sz w:val="18"/>
              </w:rPr>
              <w:t>0/5 public endpoints project a clinical field</w:t>
            </w:r>
          </w:p>
        </w:tc>
      </w:tr>
    </w:tbl>
    <w:p>
      <w:pPr>
        <w:spacing w:after="40"/>
      </w:pPr>
    </w:p>
    <w:p>
      <w:pPr>
        <w:spacing w:before="200" w:after="80"/>
      </w:pPr>
      <w:r>
        <w:rPr>
          <w:rFonts w:ascii="Times New Roman" w:hAnsi="Times New Roman"/>
          <w:b/>
          <w:sz w:val="22"/>
        </w:rPr>
        <w:t>VIII.  DISCUSSION, LIMITATIONS, AND ETHICS</w:t>
      </w:r>
    </w:p>
    <w:p>
      <w:pPr>
        <w:jc w:val="both"/>
      </w:pPr>
      <w:r>
        <w:rPr>
          <w:rFonts w:ascii="Times New Roman" w:hAnsi="Times New Roman"/>
          <w:b/>
        </w:rPr>
        <w:t xml:space="preserve">Trade-offs. </w:t>
      </w:r>
      <w:r>
        <w:rPr>
          <w:rFonts w:ascii="Times New Roman" w:hAnsi="Times New Roman"/>
        </w:rPr>
        <w:t>Physical (paper-only) issuance uses a fire-and-forget call: the front end prints without waiting for the back end to confirm persistence. This favors availability of the clinical act over guaranteed central registration—if the back end is offline, printing still succeeds and the record may remain only on the client. The trade-off is accepted and documented; full traceability requires the back end to be reachable. Similarly, a mathematically invalid sentinel identifier is reserved for unidentified patients in paper flows and must be excluded from analytics, and institutional scope is rolled out incrementally rather than imposed on every table at once.</w:t>
      </w:r>
    </w:p>
    <w:p>
      <w:pPr>
        <w:jc w:val="both"/>
      </w:pPr>
      <w:r>
        <w:rPr>
          <w:rFonts w:ascii="Times New Roman" w:hAnsi="Times New Roman"/>
          <w:b/>
        </w:rPr>
        <w:t xml:space="preserve">Ethics. </w:t>
      </w:r>
      <w:r>
        <w:rPr>
          <w:rFonts w:ascii="Times New Roman" w:hAnsi="Times New Roman"/>
        </w:rPr>
        <w:t>A non-negotiable non-goal of the project is that patient health data is never monetized. The aim is citizen sovereignty over health objects through auditable grants of access, never the sale of data. This principle is treated as a design constraint rather than a policy statement.</w:t>
      </w:r>
    </w:p>
    <w:p>
      <w:pPr>
        <w:jc w:val="both"/>
      </w:pPr>
      <w:r>
        <w:rPr>
          <w:rFonts w:ascii="Times New Roman" w:hAnsi="Times New Roman"/>
          <w:b/>
        </w:rPr>
        <w:t xml:space="preserve">Limitations. </w:t>
      </w:r>
      <w:r>
        <w:rPr>
          <w:rFonts w:ascii="Times New Roman" w:hAnsi="Times New Roman"/>
        </w:rPr>
        <w:t>This is a proof-of-concept and has not been deployed at clinical scale. ICP-Brasil signing is currently a stub: the canonical document and hash exist, but production-grade signing and verification are not yet integrated. The system is event-sourced internally but is not yet event-driven externally—there is no event-publishing layer, so external adapters (HIS, TISS, HL7, e-SUS) have no integration point yet. Several flows are MVP simplifications. Finally, the evaluation here is architectural; empirical validation in a real care setting remains future work.</w:t>
      </w:r>
    </w:p>
    <w:p>
      <w:pPr>
        <w:spacing w:before="200" w:after="80"/>
      </w:pPr>
      <w:r>
        <w:rPr>
          <w:rFonts w:ascii="Times New Roman" w:hAnsi="Times New Roman"/>
          <w:b/>
          <w:sz w:val="22"/>
        </w:rPr>
        <w:t>IX.  CONCLUSION AND FUTURE WORK</w:t>
      </w:r>
    </w:p>
    <w:p>
      <w:pPr>
        <w:jc w:val="both"/>
      </w:pPr>
      <w:r>
        <w:rPr>
          <w:rFonts w:ascii="Times New Roman" w:hAnsi="Times New Roman"/>
        </w:rPr>
        <w:t>We have argued that the objects of care—prescription, lab order, report, appointment, referral and dispensing—share a single architectural contract, and we have formalized that contract as the traceable sanitary object: a pattern defined by global identity, immutability with lineage, an append-only ledger, explicit and granular custody, a finite state machine, a canonical document with hash, and ownership from creation. Treating these artifacts as instances of one core is what yields traceability, auditability and the basis for cross-institutional interoperability—the open rails that public health still lacks, by analogy to what Pix provided for payments. Crucially, this contract is not merely proposed but verifiable and verified: its state machines, canonical hashing, authorization ordering and public-endpoint neutrality are exercised by reproducible, seeded scripts shipped with the AGPL-licensed code, and the reported figures were reproduced by an independent pass—so the architecture's claims can be re-audited rather than taken on trust. The same discipline keeps us honest, having surfaced two real state-machine inconsistencies that we report rather than hide. Future work includes full ICP-Brasil signing, an event-publishing layer with webhooks to enable external adapters, a municipal pilot, and empirical validation in a real care setting.</w:t>
      </w:r>
    </w:p>
    <w:p>
      <w:pPr>
        <w:spacing w:before="200" w:after="80"/>
      </w:pPr>
      <w:r>
        <w:rPr>
          <w:rFonts w:ascii="Times New Roman" w:hAnsi="Times New Roman"/>
          <w:b/>
          <w:sz w:val="22"/>
        </w:rPr>
        <w:t>REFERENCES</w:t>
      </w:r>
    </w:p>
    <w:p>
      <w:pPr>
        <w:spacing w:after="60"/>
        <w:ind w:left="403" w:hanging="403"/>
        <w:jc w:val="both"/>
      </w:pPr>
      <w:r>
        <w:rPr>
          <w:rFonts w:ascii="Times New Roman" w:hAnsi="Times New Roman"/>
          <w:sz w:val="18"/>
        </w:rPr>
        <w:t xml:space="preserve">[1] </w:t>
      </w:r>
      <w:r>
        <w:rPr>
          <w:rFonts w:ascii="Times New Roman" w:hAnsi="Times New Roman"/>
          <w:sz w:val="18"/>
        </w:rPr>
        <w:t>Ministerio da Saude, "Rede Nacional de Dados em Saude (RNDS)," Guia de Integracao. Accessed: Jun. 14, 2026. [Online]. Available: https://rnds-guia.saude.gov.br/</w:t>
      </w:r>
    </w:p>
    <w:p>
      <w:pPr>
        <w:spacing w:after="60"/>
        <w:ind w:left="403" w:hanging="403"/>
        <w:jc w:val="both"/>
      </w:pPr>
      <w:r>
        <w:rPr>
          <w:rFonts w:ascii="Times New Roman" w:hAnsi="Times New Roman"/>
          <w:sz w:val="18"/>
        </w:rPr>
        <w:t xml:space="preserve">[2] </w:t>
      </w:r>
      <w:r>
        <w:rPr>
          <w:rFonts w:ascii="Times New Roman" w:hAnsi="Times New Roman"/>
          <w:sz w:val="18"/>
        </w:rPr>
        <w:t>Ministerio da Saude, "RNDS — HL7 FHIR implementation guide." Accessed: Jun. 14, 2026. [Online]. Available: https://rnds-fhir.saude.gov.br/</w:t>
      </w:r>
    </w:p>
    <w:p>
      <w:pPr>
        <w:spacing w:after="60"/>
        <w:ind w:left="403" w:hanging="403"/>
        <w:jc w:val="both"/>
      </w:pPr>
      <w:r>
        <w:rPr>
          <w:rFonts w:ascii="Times New Roman" w:hAnsi="Times New Roman"/>
          <w:sz w:val="18"/>
        </w:rPr>
        <w:t xml:space="preserve">[3] </w:t>
      </w:r>
      <w:r>
        <w:rPr>
          <w:rFonts w:ascii="Times New Roman" w:hAnsi="Times New Roman"/>
          <w:sz w:val="18"/>
        </w:rPr>
        <w:t>G. C. Coelho Neto, R. Andreazza, and A. Chioro, "Integration among national health information systems in Brazil: the case of e-SUS Primary Care," Rev. Saude Publica, vol. 55, art. 93, 2021.</w:t>
      </w:r>
    </w:p>
    <w:p>
      <w:pPr>
        <w:spacing w:after="60"/>
        <w:ind w:left="403" w:hanging="403"/>
        <w:jc w:val="both"/>
      </w:pPr>
      <w:r>
        <w:rPr>
          <w:rFonts w:ascii="Times New Roman" w:hAnsi="Times New Roman"/>
          <w:sz w:val="18"/>
        </w:rPr>
        <w:t xml:space="preserve">[4] </w:t>
      </w:r>
      <w:r>
        <w:rPr>
          <w:rFonts w:ascii="Times New Roman" w:hAnsi="Times New Roman"/>
          <w:sz w:val="18"/>
        </w:rPr>
        <w:t>I. M. P. Barbalho et al., "Electronic health records in Brazil: prospects and technological challenges," Front. Public Health, vol. 10, art. 963841, 2022.</w:t>
      </w:r>
    </w:p>
    <w:p>
      <w:pPr>
        <w:spacing w:after="60"/>
        <w:ind w:left="403" w:hanging="403"/>
        <w:jc w:val="both"/>
      </w:pPr>
      <w:r>
        <w:rPr>
          <w:rFonts w:ascii="Times New Roman" w:hAnsi="Times New Roman"/>
          <w:sz w:val="18"/>
        </w:rPr>
        <w:t xml:space="preserve">[5] </w:t>
      </w:r>
      <w:r>
        <w:rPr>
          <w:rFonts w:ascii="Times New Roman" w:hAnsi="Times New Roman"/>
          <w:sz w:val="18"/>
        </w:rPr>
        <w:t>L. F. Conrado et al., "Digital health: context and challenges in Brazil with focus on public health," in Proc. 16th IEEE Int. Conf. Ind. Appl. (INDUSCON), Sao Sebastiao, Brazil, 2025, pp. 1153–1160, doi: 10.1109/INDUSCON66435.2025.11241578.</w:t>
      </w:r>
    </w:p>
    <w:p>
      <w:pPr>
        <w:spacing w:after="60"/>
        <w:ind w:left="403" w:hanging="403"/>
        <w:jc w:val="both"/>
      </w:pPr>
      <w:r>
        <w:rPr>
          <w:rFonts w:ascii="Times New Roman" w:hAnsi="Times New Roman"/>
          <w:sz w:val="18"/>
        </w:rPr>
        <w:t xml:space="preserve">[6] </w:t>
      </w:r>
      <w:r>
        <w:rPr>
          <w:rFonts w:ascii="Times New Roman" w:hAnsi="Times New Roman"/>
          <w:sz w:val="18"/>
        </w:rPr>
        <w:t>Conselho Federal de Medicina, Resolucao CFM n. 2.299/2021, Diario Oficial da Uniao, Oct. 26, 2021.</w:t>
      </w:r>
    </w:p>
    <w:p>
      <w:pPr>
        <w:spacing w:after="60"/>
        <w:ind w:left="403" w:hanging="403"/>
        <w:jc w:val="both"/>
      </w:pPr>
      <w:r>
        <w:rPr>
          <w:rFonts w:ascii="Times New Roman" w:hAnsi="Times New Roman"/>
          <w:sz w:val="18"/>
        </w:rPr>
        <w:t xml:space="preserve">[7] </w:t>
      </w:r>
      <w:r>
        <w:rPr>
          <w:rFonts w:ascii="Times New Roman" w:hAnsi="Times New Roman"/>
          <w:sz w:val="18"/>
        </w:rPr>
        <w:t>M. Fowler, "Event sourcing," martinfowler.com, Dec. 2005. [Online]. Available: https://martinfowler.com/eaaDev/EventSourcing.html</w:t>
      </w:r>
    </w:p>
    <w:p>
      <w:pPr>
        <w:spacing w:after="60"/>
        <w:ind w:left="403" w:hanging="403"/>
        <w:jc w:val="both"/>
      </w:pPr>
      <w:r>
        <w:rPr>
          <w:rFonts w:ascii="Times New Roman" w:hAnsi="Times New Roman"/>
          <w:sz w:val="18"/>
        </w:rPr>
        <w:t xml:space="preserve">[8] </w:t>
      </w:r>
      <w:r>
        <w:rPr>
          <w:rFonts w:ascii="Times New Roman" w:hAnsi="Times New Roman"/>
          <w:sz w:val="18"/>
        </w:rPr>
        <w:t>F. Diaz, N. Cerna, R. Liza, B. Motta, and S. J. Rojas-Flores, "Blockchain-enabled traceability in pharmaceutical supply chains: a mapping review of evidence for visibility, anti-counterfeiting, and chain-of-custody control," Logistics, vol. 10, no. 4, art. 85, 2026, doi: 10.3390/logistics10040085.</w:t>
      </w:r>
    </w:p>
    <w:p>
      <w:pPr>
        <w:spacing w:after="60"/>
        <w:ind w:left="403" w:hanging="403"/>
        <w:jc w:val="both"/>
      </w:pPr>
      <w:r>
        <w:rPr>
          <w:rFonts w:ascii="Times New Roman" w:hAnsi="Times New Roman"/>
          <w:sz w:val="18"/>
        </w:rPr>
        <w:t xml:space="preserve">[9] </w:t>
      </w:r>
      <w:r>
        <w:rPr>
          <w:rFonts w:ascii="Times New Roman" w:hAnsi="Times New Roman"/>
          <w:sz w:val="18"/>
        </w:rPr>
        <w:t>U.S. Food and Drug Administration, Drug Supply Chain Security Act (DSCSA), Pub. L. 113-54, 2013; European Parliament and Council, Directive 2011/62/EU (Falsified Medicines Directive), 2011.</w:t>
      </w:r>
    </w:p>
    <w:p>
      <w:pPr>
        <w:spacing w:after="60"/>
        <w:ind w:left="403" w:hanging="403"/>
        <w:jc w:val="both"/>
      </w:pPr>
      <w:r>
        <w:rPr>
          <w:rFonts w:ascii="Times New Roman" w:hAnsi="Times New Roman"/>
          <w:sz w:val="18"/>
        </w:rPr>
        <w:t xml:space="preserve">[10] </w:t>
      </w:r>
      <w:r>
        <w:rPr>
          <w:rFonts w:ascii="Times New Roman" w:hAnsi="Times New Roman"/>
          <w:sz w:val="18"/>
        </w:rPr>
        <w:t>A. Duarte, J. Frost, L. Gambacorta, P. Koo Wilkens, and H. S. Shin, "Central banks, the monetary system and public payment infrastructures: lessons from Brazil's Pix," BIS Bulletin No. 52, Bank for International Settlements, Mar. 2022.</w:t>
      </w:r>
    </w:p>
    <w:p>
      <w:pPr>
        <w:spacing w:after="60"/>
        <w:ind w:left="403" w:hanging="403"/>
        <w:jc w:val="both"/>
      </w:pPr>
      <w:r>
        <w:rPr>
          <w:rFonts w:ascii="Times New Roman" w:hAnsi="Times New Roman"/>
          <w:sz w:val="18"/>
        </w:rPr>
        <w:t xml:space="preserve">[11] </w:t>
      </w:r>
      <w:r>
        <w:rPr>
          <w:rFonts w:ascii="Times New Roman" w:hAnsi="Times New Roman"/>
          <w:sz w:val="18"/>
        </w:rPr>
        <w:t>Brasil, Lei n. 13.709/2018 (LGPD), Art. 11.</w:t>
      </w:r>
    </w:p>
    <w:p>
      <w:pPr>
        <w:spacing w:after="60"/>
        <w:ind w:left="403" w:hanging="403"/>
        <w:jc w:val="both"/>
      </w:pPr>
      <w:r>
        <w:rPr>
          <w:rFonts w:ascii="Times New Roman" w:hAnsi="Times New Roman"/>
          <w:sz w:val="18"/>
        </w:rPr>
        <w:t xml:space="preserve">[12] </w:t>
      </w:r>
      <w:r>
        <w:rPr>
          <w:rFonts w:ascii="Times New Roman" w:hAnsi="Times New Roman"/>
          <w:sz w:val="18"/>
        </w:rPr>
        <w:t>ANVISA, Resolucao RDC n. 1.000/2025 (electronic prescription of medications under special control; SNCR integration; amends Ordinance SVS/MS 344/98),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